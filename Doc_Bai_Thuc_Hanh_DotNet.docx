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B69EB" w14:textId="77777777" w:rsidR="006646F7" w:rsidRDefault="00456163">
      <w:pPr>
        <w:jc w:val="center"/>
      </w:pPr>
      <w:r>
        <w:rPr>
          <w:b/>
        </w:rPr>
        <w:t>BÀI TẬP LỚN MÔN THỰC HÀNH LẬP TRÌNH .NET</w:t>
      </w:r>
    </w:p>
    <w:p w14:paraId="5E0B1E28" w14:textId="77777777" w:rsidR="006646F7" w:rsidRDefault="00456163">
      <w:pPr>
        <w:jc w:val="center"/>
      </w:pPr>
      <w:r>
        <w:rPr>
          <w:b/>
        </w:rPr>
        <w:t xml:space="preserve">ĐỀ TÀI </w:t>
      </w:r>
      <w:r w:rsidR="00C87193">
        <w:rPr>
          <w:b/>
        </w:rPr>
        <w:t>2</w:t>
      </w:r>
      <w:r>
        <w:rPr>
          <w:b/>
        </w:rPr>
        <w:t>1: XÂY DỰNG HỆ THỐNG QUẢN LÝ TUYỂN SINH</w:t>
      </w:r>
      <w:r>
        <w:rPr>
          <w:b/>
        </w:rPr>
        <w:br/>
        <w:t>VÀ HỒ SƠ XÉT TUYỂN</w:t>
      </w:r>
    </w:p>
    <w:p w14:paraId="6B90D0CD" w14:textId="77777777" w:rsidR="006646F7" w:rsidRDefault="00456163">
      <w:pPr>
        <w:pStyle w:val="Heading1"/>
      </w:pPr>
      <w:r>
        <w:rPr>
          <w:rFonts w:ascii="Times New Roman" w:eastAsia="Times New Roman" w:hAnsi="Times New Roman"/>
        </w:rPr>
        <w:t>1. MỤC TIÊU</w:t>
      </w:r>
    </w:p>
    <w:p w14:paraId="2DA7345F" w14:textId="77777777" w:rsidR="006646F7" w:rsidRDefault="00456163">
      <w:pPr>
        <w:ind w:firstLine="567"/>
        <w:jc w:val="bot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ASP.NET Core 10 MVC.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tuyển</w:t>
      </w:r>
      <w:proofErr w:type="spellEnd"/>
      <w:r>
        <w:t>.</w:t>
      </w:r>
    </w:p>
    <w:p w14:paraId="0290E992" w14:textId="77777777" w:rsidR="006646F7" w:rsidRDefault="00456163">
      <w:pPr>
        <w:ind w:firstLine="567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0C5D3D57" w14:textId="77777777" w:rsidR="006646F7" w:rsidRDefault="00456163">
      <w:pPr>
        <w:pStyle w:val="ListBullet"/>
        <w:ind w:left="567" w:firstLine="0"/>
      </w:pPr>
      <w:r>
        <w:t xml:space="preserve">Admin: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khoa,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006E807" w14:textId="77777777" w:rsidR="006646F7" w:rsidRDefault="00456163">
      <w:pPr>
        <w:pStyle w:val="ListBullet"/>
        <w:ind w:left="567" w:firstLine="0"/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Dashboard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540058EE" w14:textId="77777777" w:rsidR="006646F7" w:rsidRDefault="00456163">
      <w:pPr>
        <w:pStyle w:val="ListBullet"/>
        <w:ind w:left="567" w:firstLine="0"/>
      </w:pP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,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2C6091E1" w14:textId="77777777" w:rsidR="006646F7" w:rsidRDefault="00456163">
      <w:pPr>
        <w:ind w:firstLine="567"/>
        <w:jc w:val="both"/>
      </w:pPr>
      <w:r>
        <w:t xml:space="preserve">Thông qua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0FC94267" w14:textId="77777777" w:rsidR="006646F7" w:rsidRDefault="00456163">
      <w:pPr>
        <w:pStyle w:val="ListBullet"/>
        <w:ind w:left="567" w:firstLine="0"/>
      </w:pPr>
      <w:r>
        <w:t xml:space="preserve">C#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.</w:t>
      </w:r>
    </w:p>
    <w:p w14:paraId="37051ED8" w14:textId="77777777" w:rsidR="006646F7" w:rsidRDefault="00456163">
      <w:pPr>
        <w:pStyle w:val="ListBullet"/>
        <w:ind w:left="567" w:firstLine="0"/>
      </w:pPr>
      <w:r>
        <w:t xml:space="preserve">ASP.NET Core 10 MVC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Model - View - Controller.</w:t>
      </w:r>
    </w:p>
    <w:p w14:paraId="5A7D0B80" w14:textId="77777777" w:rsidR="006646F7" w:rsidRDefault="00456163">
      <w:pPr>
        <w:pStyle w:val="ListBullet"/>
        <w:ind w:left="567" w:firstLine="0"/>
      </w:pPr>
      <w:r>
        <w:t xml:space="preserve">Entity Framework Core 10, Code First </w:t>
      </w:r>
      <w:proofErr w:type="spellStart"/>
      <w:r>
        <w:t>và</w:t>
      </w:r>
      <w:proofErr w:type="spellEnd"/>
      <w:r>
        <w:t xml:space="preserve"> Migration.</w:t>
      </w:r>
    </w:p>
    <w:p w14:paraId="0A2F0ED6" w14:textId="77777777" w:rsidR="006646F7" w:rsidRDefault="00456163">
      <w:pPr>
        <w:pStyle w:val="ListBullet"/>
        <w:ind w:left="567" w:firstLine="0"/>
      </w:pPr>
      <w:r>
        <w:t xml:space="preserve">CRUD, Model Binding, Data Annotation </w:t>
      </w:r>
      <w:proofErr w:type="spellStart"/>
      <w:r>
        <w:t>và</w:t>
      </w:r>
      <w:proofErr w:type="spellEnd"/>
      <w:r>
        <w:t xml:space="preserve"> Validation.</w:t>
      </w:r>
    </w:p>
    <w:p w14:paraId="4A58D958" w14:textId="77777777" w:rsidR="006646F7" w:rsidRDefault="00456163">
      <w:pPr>
        <w:pStyle w:val="ListBullet"/>
        <w:ind w:left="567" w:firstLine="0"/>
      </w:pPr>
      <w:r>
        <w:t>Razor View, Tag Helper/HTML Helper.</w:t>
      </w:r>
    </w:p>
    <w:p w14:paraId="4D96E840" w14:textId="77777777" w:rsidR="006646F7" w:rsidRDefault="00456163">
      <w:pPr>
        <w:pStyle w:val="ListBullet"/>
        <w:ind w:left="567" w:firstLine="0"/>
      </w:pPr>
      <w:r>
        <w:t xml:space="preserve">LINQ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3158AC94" w14:textId="77777777" w:rsidR="006646F7" w:rsidRDefault="00456163">
      <w:pPr>
        <w:pStyle w:val="ListBullet"/>
        <w:ind w:left="567" w:firstLine="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1E16EA0" w14:textId="77777777" w:rsidR="006646F7" w:rsidRDefault="00456163">
      <w:pPr>
        <w:pStyle w:val="ListBullet"/>
        <w:ind w:left="567" w:firstLine="0"/>
      </w:pPr>
      <w:r>
        <w:t xml:space="preserve">Session,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>.</w:t>
      </w:r>
    </w:p>
    <w:p w14:paraId="305DC731" w14:textId="77777777" w:rsidR="006646F7" w:rsidRDefault="00456163">
      <w:pPr>
        <w:pStyle w:val="ListBullet"/>
        <w:ind w:left="567" w:firstLine="0"/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18AF7F31" w14:textId="77777777" w:rsidR="006646F7" w:rsidRDefault="00456163">
      <w:pPr>
        <w:pStyle w:val="ListBullet"/>
        <w:ind w:left="567" w:firstLine="0"/>
      </w:pP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Git/GitHub.</w:t>
      </w:r>
    </w:p>
    <w:p w14:paraId="1FAF2CDB" w14:textId="77777777" w:rsidR="006646F7" w:rsidRDefault="00456163">
      <w:pPr>
        <w:pStyle w:val="Heading1"/>
      </w:pPr>
      <w:r>
        <w:rPr>
          <w:rFonts w:ascii="Times New Roman" w:eastAsia="Times New Roman" w:hAnsi="Times New Roman"/>
        </w:rPr>
        <w:t>2. CÔNG NGHỆ SỬ DỤNG</w:t>
      </w:r>
    </w:p>
    <w:p w14:paraId="1E588DED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2.1. Công </w:t>
      </w:r>
      <w:proofErr w:type="spellStart"/>
      <w:r>
        <w:rPr>
          <w:rFonts w:ascii="Times New Roman" w:eastAsia="Times New Roman" w:hAnsi="Times New Roman"/>
        </w:rPr>
        <w:t>nghệ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bắt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buộc</w:t>
      </w:r>
      <w:proofErr w:type="spellEnd"/>
    </w:p>
    <w:p w14:paraId="464971B2" w14:textId="77777777" w:rsidR="006646F7" w:rsidRDefault="00456163">
      <w:pPr>
        <w:pStyle w:val="ListBullet"/>
        <w:ind w:left="567" w:firstLine="0"/>
      </w:pPr>
      <w:r>
        <w:t>.NET 10 SDK.</w:t>
      </w:r>
    </w:p>
    <w:p w14:paraId="0A9BA723" w14:textId="77777777" w:rsidR="006646F7" w:rsidRDefault="00456163">
      <w:pPr>
        <w:pStyle w:val="ListBullet"/>
        <w:ind w:left="567" w:firstLine="0"/>
      </w:pPr>
      <w:r>
        <w:t>ASP.NET Core 10 MVC.</w:t>
      </w:r>
    </w:p>
    <w:p w14:paraId="1067ABA8" w14:textId="77777777" w:rsidR="006646F7" w:rsidRDefault="00456163">
      <w:pPr>
        <w:pStyle w:val="ListBullet"/>
        <w:ind w:left="567" w:firstLine="0"/>
      </w:pPr>
      <w:r>
        <w:t>C#.</w:t>
      </w:r>
    </w:p>
    <w:p w14:paraId="7430F983" w14:textId="77777777" w:rsidR="006646F7" w:rsidRDefault="00456163">
      <w:pPr>
        <w:pStyle w:val="ListBullet"/>
        <w:ind w:left="567" w:firstLine="0"/>
      </w:pPr>
      <w:r>
        <w:t>Entity Framework Core 10.</w:t>
      </w:r>
    </w:p>
    <w:p w14:paraId="15E0FA3F" w14:textId="77777777" w:rsidR="006646F7" w:rsidRDefault="00456163">
      <w:pPr>
        <w:pStyle w:val="ListBullet"/>
        <w:ind w:left="567" w:firstLine="0"/>
      </w:pPr>
      <w:r>
        <w:t>SQL Server.</w:t>
      </w:r>
    </w:p>
    <w:p w14:paraId="72ED0CD7" w14:textId="77777777" w:rsidR="006646F7" w:rsidRDefault="00456163">
      <w:pPr>
        <w:pStyle w:val="ListBullet"/>
        <w:ind w:left="567" w:firstLine="0"/>
      </w:pPr>
      <w:r>
        <w:t>LINQ.</w:t>
      </w:r>
    </w:p>
    <w:p w14:paraId="0B1278AA" w14:textId="77777777" w:rsidR="006646F7" w:rsidRDefault="00456163">
      <w:pPr>
        <w:pStyle w:val="ListBullet"/>
        <w:ind w:left="567" w:firstLine="0"/>
      </w:pPr>
      <w:r>
        <w:lastRenderedPageBreak/>
        <w:t>Razor View.</w:t>
      </w:r>
    </w:p>
    <w:p w14:paraId="5EABBC3E" w14:textId="77777777" w:rsidR="006646F7" w:rsidRDefault="00456163">
      <w:pPr>
        <w:pStyle w:val="ListBullet"/>
        <w:ind w:left="567" w:firstLine="0"/>
      </w:pPr>
      <w:r>
        <w:t xml:space="preserve">HTML/CSS </w:t>
      </w:r>
      <w:proofErr w:type="spellStart"/>
      <w:r>
        <w:t>và</w:t>
      </w:r>
      <w:proofErr w:type="spellEnd"/>
      <w:r>
        <w:t xml:space="preserve"> JavaScript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7D616FFC" w14:textId="77777777" w:rsidR="006646F7" w:rsidRDefault="00456163">
      <w:pPr>
        <w:pStyle w:val="ListBullet"/>
        <w:ind w:left="567" w:firstLine="0"/>
      </w:pPr>
      <w:r>
        <w:t xml:space="preserve">Visual Studio </w:t>
      </w:r>
      <w:proofErr w:type="spellStart"/>
      <w:r>
        <w:t>hoặc</w:t>
      </w:r>
      <w:proofErr w:type="spellEnd"/>
      <w:r>
        <w:t xml:space="preserve"> Visual Studio Code.</w:t>
      </w:r>
    </w:p>
    <w:p w14:paraId="1E12121B" w14:textId="77777777" w:rsidR="006646F7" w:rsidRDefault="00456163">
      <w:pPr>
        <w:pStyle w:val="ListBullet"/>
        <w:ind w:left="567" w:firstLine="0"/>
      </w:pPr>
      <w:r>
        <w:t>Git/GitHub.</w:t>
      </w:r>
    </w:p>
    <w:p w14:paraId="364D5D84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2.2. Quy </w:t>
      </w:r>
      <w:proofErr w:type="spellStart"/>
      <w:r>
        <w:rPr>
          <w:rFonts w:ascii="Times New Roman" w:eastAsia="Times New Roman" w:hAnsi="Times New Roman"/>
        </w:rPr>
        <w:t>định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về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phiên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bản</w:t>
      </w:r>
      <w:proofErr w:type="spellEnd"/>
    </w:p>
    <w:p w14:paraId="51096446" w14:textId="77777777" w:rsidR="006646F7" w:rsidRDefault="00456163">
      <w:pPr>
        <w:ind w:firstLine="567"/>
        <w:jc w:val="both"/>
      </w:pPr>
      <w:r>
        <w:t xml:space="preserve">Project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.NET 10. Các package Entity Framework Core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.NET 10.</w:t>
      </w:r>
    </w:p>
    <w:p w14:paraId="7058AAAB" w14:textId="77777777" w:rsidR="006646F7" w:rsidRDefault="00456163">
      <w:pPr>
        <w:ind w:firstLine="567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>:</w:t>
      </w:r>
    </w:p>
    <w:p w14:paraId="149848C7" w14:textId="77777777" w:rsidR="006646F7" w:rsidRDefault="00456163">
      <w:pPr>
        <w:pStyle w:val="ListBullet"/>
        <w:ind w:left="567" w:firstLine="0"/>
      </w:pPr>
      <w:r>
        <w:t xml:space="preserve">ASP.NET MVC </w:t>
      </w:r>
      <w:proofErr w:type="spellStart"/>
      <w:r>
        <w:t>trên</w:t>
      </w:r>
      <w:proofErr w:type="spellEnd"/>
      <w:r>
        <w:t xml:space="preserve"> .NET Framework.</w:t>
      </w:r>
    </w:p>
    <w:p w14:paraId="312CA813" w14:textId="77777777" w:rsidR="006646F7" w:rsidRDefault="00456163">
      <w:pPr>
        <w:pStyle w:val="ListBullet"/>
        <w:ind w:left="567" w:firstLine="0"/>
      </w:pPr>
      <w:r>
        <w:t xml:space="preserve">ASP.NET Core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1938BA12" w14:textId="77777777" w:rsidR="006646F7" w:rsidRDefault="00456163">
      <w:pPr>
        <w:pStyle w:val="ListBullet"/>
        <w:ind w:left="567" w:firstLine="0"/>
      </w:pPr>
      <w:r>
        <w:t xml:space="preserve">Project </w:t>
      </w:r>
      <w:proofErr w:type="spellStart"/>
      <w:r>
        <w:t>cũ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Entity,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3046FDDC" w14:textId="77777777" w:rsidR="006646F7" w:rsidRDefault="00456163">
      <w:pPr>
        <w:pStyle w:val="ListBullet"/>
        <w:ind w:left="567" w:firstLine="0"/>
      </w:pPr>
      <w:r>
        <w:t xml:space="preserve">Project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CRUD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14:paraId="2E85B90A" w14:textId="77777777" w:rsidR="006646F7" w:rsidRDefault="00456163">
      <w:pPr>
        <w:ind w:firstLine="567"/>
        <w:jc w:val="both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>.</w:t>
      </w:r>
    </w:p>
    <w:p w14:paraId="5B187F7C" w14:textId="77777777" w:rsidR="006646F7" w:rsidRDefault="00456163">
      <w:pPr>
        <w:pStyle w:val="Heading1"/>
      </w:pPr>
      <w:r>
        <w:rPr>
          <w:rFonts w:ascii="Times New Roman" w:eastAsia="Times New Roman" w:hAnsi="Times New Roman"/>
        </w:rPr>
        <w:t>3. QUY MÔ VÀ TỔ CHỨC NHÓM</w:t>
      </w:r>
    </w:p>
    <w:p w14:paraId="55DFA37E" w14:textId="77777777" w:rsidR="006646F7" w:rsidRDefault="00456163">
      <w:pPr>
        <w:ind w:firstLine="567"/>
        <w:jc w:val="both"/>
      </w:pPr>
      <w:proofErr w:type="spellStart"/>
      <w:r>
        <w:rPr>
          <w:b/>
        </w:rPr>
        <w:t>Mỗi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nhóm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gồm</w:t>
      </w:r>
      <w:proofErr w:type="spellEnd"/>
      <w:r>
        <w:rPr>
          <w:b/>
        </w:rPr>
        <w:t xml:space="preserve"> 05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>.</w:t>
      </w:r>
    </w:p>
    <w:p w14:paraId="7F9004BE" w14:textId="77777777" w:rsidR="006646F7" w:rsidRDefault="00456163">
      <w:pPr>
        <w:ind w:firstLine="567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5312E369" w14:textId="77777777" w:rsidR="006646F7" w:rsidRDefault="00456163">
      <w:pPr>
        <w:pStyle w:val="ListBullet"/>
        <w:ind w:left="567" w:firstLine="0"/>
      </w:pPr>
      <w:r>
        <w:t>01 Project ASP.NET Core 10 MVC.</w:t>
      </w:r>
    </w:p>
    <w:p w14:paraId="16AB0CB0" w14:textId="77777777" w:rsidR="006646F7" w:rsidRDefault="00456163">
      <w:pPr>
        <w:pStyle w:val="ListBullet"/>
        <w:ind w:left="567" w:firstLine="0"/>
      </w:pPr>
      <w:r>
        <w:t xml:space="preserve">01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SQL Server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>.</w:t>
      </w:r>
    </w:p>
    <w:p w14:paraId="3B1271BD" w14:textId="77777777" w:rsidR="006646F7" w:rsidRDefault="00456163">
      <w:pPr>
        <w:pStyle w:val="ListBullet"/>
        <w:ind w:left="567" w:firstLine="0"/>
      </w:pPr>
      <w:r>
        <w:t xml:space="preserve">01 Repository GitHub </w:t>
      </w:r>
      <w:proofErr w:type="spellStart"/>
      <w:r>
        <w:t>chung</w:t>
      </w:r>
      <w:proofErr w:type="spellEnd"/>
      <w:r>
        <w:t>.</w:t>
      </w:r>
    </w:p>
    <w:p w14:paraId="4DA2232C" w14:textId="77777777" w:rsidR="006646F7" w:rsidRDefault="00456163">
      <w:pPr>
        <w:ind w:firstLine="567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01 Module. 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Entity,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602C1BB6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3.1. Quy </w:t>
      </w:r>
      <w:proofErr w:type="spellStart"/>
      <w:r>
        <w:rPr>
          <w:rFonts w:ascii="Times New Roman" w:eastAsia="Times New Roman" w:hAnsi="Times New Roman"/>
        </w:rPr>
        <w:t>định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đặt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tên</w:t>
      </w:r>
      <w:proofErr w:type="spellEnd"/>
      <w:r>
        <w:rPr>
          <w:rFonts w:ascii="Times New Roman" w:eastAsia="Times New Roman" w:hAnsi="Times New Roman"/>
        </w:rPr>
        <w:t xml:space="preserve"> Project</w:t>
      </w:r>
    </w:p>
    <w:p w14:paraId="172FEEF6" w14:textId="77777777" w:rsidR="006646F7" w:rsidRDefault="00456163">
      <w:pPr>
        <w:ind w:firstLine="567"/>
        <w:jc w:val="both"/>
      </w:pPr>
      <w:proofErr w:type="spellStart"/>
      <w:r>
        <w:t>Tên</w:t>
      </w:r>
      <w:proofErr w:type="spellEnd"/>
      <w:r>
        <w:t xml:space="preserve"> Project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>:</w:t>
      </w:r>
    </w:p>
    <w:p w14:paraId="24EEFEAD" w14:textId="77777777" w:rsidR="006646F7" w:rsidRDefault="00456163">
      <w:pPr>
        <w:jc w:val="both"/>
      </w:pPr>
      <w:r>
        <w:rPr>
          <w:b/>
        </w:rPr>
        <w:t>[</w:t>
      </w:r>
      <w:proofErr w:type="spellStart"/>
      <w:r>
        <w:rPr>
          <w:b/>
        </w:rPr>
        <w:t>TênĐềTài</w:t>
      </w:r>
      <w:proofErr w:type="spellEnd"/>
      <w:r>
        <w:rPr>
          <w:b/>
        </w:rPr>
        <w:t>]_UNETI[</w:t>
      </w:r>
      <w:proofErr w:type="spellStart"/>
      <w:r>
        <w:rPr>
          <w:b/>
        </w:rPr>
        <w:t>STTNhóm</w:t>
      </w:r>
      <w:proofErr w:type="spellEnd"/>
      <w:r>
        <w:rPr>
          <w:b/>
        </w:rPr>
        <w:t>]_[</w:t>
      </w:r>
      <w:proofErr w:type="spellStart"/>
      <w:r>
        <w:rPr>
          <w:b/>
        </w:rPr>
        <w:t>MãLớp</w:t>
      </w:r>
      <w:proofErr w:type="spellEnd"/>
      <w:r>
        <w:rPr>
          <w:b/>
        </w:rPr>
        <w:t>]</w:t>
      </w:r>
    </w:p>
    <w:p w14:paraId="7FAD0C3C" w14:textId="77777777" w:rsidR="006646F7" w:rsidRDefault="00456163">
      <w:pPr>
        <w:ind w:firstLine="567"/>
        <w:jc w:val="bot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1, </w:t>
      </w:r>
      <w:proofErr w:type="spellStart"/>
      <w:r>
        <w:t>lớp</w:t>
      </w:r>
      <w:proofErr w:type="spellEnd"/>
      <w:r>
        <w:t xml:space="preserve"> TI17A1HN:</w:t>
      </w:r>
    </w:p>
    <w:p w14:paraId="2CBB4E63" w14:textId="77777777" w:rsidR="006646F7" w:rsidRDefault="00456163">
      <w:pPr>
        <w:jc w:val="both"/>
      </w:pPr>
      <w:r>
        <w:rPr>
          <w:b/>
        </w:rPr>
        <w:t>QuanLyTuyenSinh_UNETI1_TI17A1HN</w:t>
      </w:r>
    </w:p>
    <w:p w14:paraId="28BAF7B8" w14:textId="77777777" w:rsidR="006646F7" w:rsidRDefault="00456163">
      <w:pPr>
        <w:ind w:firstLine="567"/>
        <w:jc w:val="both"/>
      </w:pPr>
      <w:r>
        <w:t xml:space="preserve">Trong </w:t>
      </w:r>
      <w:proofErr w:type="spellStart"/>
      <w:r>
        <w:t>đó</w:t>
      </w:r>
      <w:proofErr w:type="spellEnd"/>
      <w:r>
        <w:t xml:space="preserve"> UNETI1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1,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Tên</w:t>
      </w:r>
      <w:proofErr w:type="spellEnd"/>
      <w:r>
        <w:t xml:space="preserve"> Project, Solution </w:t>
      </w:r>
      <w:proofErr w:type="spellStart"/>
      <w:r>
        <w:t>và</w:t>
      </w:r>
      <w:proofErr w:type="spellEnd"/>
      <w:r>
        <w:t xml:space="preserve"> Namespace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27BE19D3" w14:textId="77777777" w:rsidR="006646F7" w:rsidRDefault="00456163">
      <w:pPr>
        <w:pStyle w:val="Heading1"/>
      </w:pPr>
      <w:r>
        <w:rPr>
          <w:rFonts w:ascii="Times New Roman" w:eastAsia="Times New Roman" w:hAnsi="Times New Roman"/>
        </w:rPr>
        <w:lastRenderedPageBreak/>
        <w:t>4. PHÂN CHIA CHỨC NĂNG CHO 05 SINH VIÊN</w:t>
      </w:r>
    </w:p>
    <w:p w14:paraId="42F16E2C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4.1. Sinh </w:t>
      </w:r>
      <w:proofErr w:type="spellStart"/>
      <w:r>
        <w:rPr>
          <w:rFonts w:ascii="Times New Roman" w:eastAsia="Times New Roman" w:hAnsi="Times New Roman"/>
        </w:rPr>
        <w:t>viên</w:t>
      </w:r>
      <w:proofErr w:type="spellEnd"/>
      <w:r>
        <w:rPr>
          <w:rFonts w:ascii="Times New Roman" w:eastAsia="Times New Roman" w:hAnsi="Times New Roman"/>
        </w:rPr>
        <w:t xml:space="preserve"> 1 - Module 1</w:t>
      </w:r>
    </w:p>
    <w:p w14:paraId="431C6281" w14:textId="77777777" w:rsidR="006646F7" w:rsidRDefault="00456163">
      <w:pPr>
        <w:ind w:firstLine="567"/>
        <w:jc w:val="both"/>
      </w:pPr>
      <w:r>
        <w:rPr>
          <w:b/>
        </w:rPr>
        <w:t xml:space="preserve">Tài </w:t>
      </w:r>
      <w:proofErr w:type="spellStart"/>
      <w:r>
        <w:rPr>
          <w:b/>
        </w:rPr>
        <w:t>khoản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nhập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quyền</w:t>
      </w:r>
      <w:proofErr w:type="spellEnd"/>
      <w:r>
        <w:rPr>
          <w:b/>
        </w:rPr>
        <w:t xml:space="preserve"> - Quản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khoa</w:t>
      </w:r>
    </w:p>
    <w:p w14:paraId="32FBC482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4.2. Sinh </w:t>
      </w:r>
      <w:proofErr w:type="spellStart"/>
      <w:r>
        <w:rPr>
          <w:rFonts w:ascii="Times New Roman" w:eastAsia="Times New Roman" w:hAnsi="Times New Roman"/>
        </w:rPr>
        <w:t>viên</w:t>
      </w:r>
      <w:proofErr w:type="spellEnd"/>
      <w:r>
        <w:rPr>
          <w:rFonts w:ascii="Times New Roman" w:eastAsia="Times New Roman" w:hAnsi="Times New Roman"/>
        </w:rPr>
        <w:t xml:space="preserve"> 2 - Module 2</w:t>
      </w:r>
    </w:p>
    <w:p w14:paraId="7FAE7A4D" w14:textId="77777777" w:rsidR="006646F7" w:rsidRDefault="00456163">
      <w:pPr>
        <w:ind w:firstLine="567"/>
        <w:jc w:val="both"/>
      </w:pPr>
      <w:r>
        <w:rPr>
          <w:b/>
        </w:rPr>
        <w:t xml:space="preserve">Quản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tuyển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Tìm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kiếm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Lọc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Sắp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xếp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trang</w:t>
      </w:r>
      <w:proofErr w:type="spellEnd"/>
    </w:p>
    <w:p w14:paraId="6396DC53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4.3. Sinh </w:t>
      </w:r>
      <w:proofErr w:type="spellStart"/>
      <w:r>
        <w:rPr>
          <w:rFonts w:ascii="Times New Roman" w:eastAsia="Times New Roman" w:hAnsi="Times New Roman"/>
        </w:rPr>
        <w:t>viên</w:t>
      </w:r>
      <w:proofErr w:type="spellEnd"/>
      <w:r>
        <w:rPr>
          <w:rFonts w:ascii="Times New Roman" w:eastAsia="Times New Roman" w:hAnsi="Times New Roman"/>
        </w:rPr>
        <w:t xml:space="preserve"> 3 - Module 3</w:t>
      </w:r>
    </w:p>
    <w:p w14:paraId="2D8F3BD6" w14:textId="77777777" w:rsidR="006646F7" w:rsidRDefault="00456163">
      <w:pPr>
        <w:ind w:firstLine="567"/>
        <w:jc w:val="both"/>
      </w:pPr>
      <w:r>
        <w:rPr>
          <w:b/>
        </w:rPr>
        <w:t xml:space="preserve">Quản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Hồ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Nộp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xét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tuyển</w:t>
      </w:r>
      <w:proofErr w:type="spellEnd"/>
      <w:r>
        <w:rPr>
          <w:b/>
        </w:rPr>
        <w:t xml:space="preserve"> - Theo </w:t>
      </w:r>
      <w:proofErr w:type="spellStart"/>
      <w:r>
        <w:rPr>
          <w:b/>
        </w:rPr>
        <w:t>dõi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sơ</w:t>
      </w:r>
      <w:proofErr w:type="spellEnd"/>
    </w:p>
    <w:p w14:paraId="6AF758DB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4.4. Sinh </w:t>
      </w:r>
      <w:proofErr w:type="spellStart"/>
      <w:r>
        <w:rPr>
          <w:rFonts w:ascii="Times New Roman" w:eastAsia="Times New Roman" w:hAnsi="Times New Roman"/>
        </w:rPr>
        <w:t>viên</w:t>
      </w:r>
      <w:proofErr w:type="spellEnd"/>
      <w:r>
        <w:rPr>
          <w:rFonts w:ascii="Times New Roman" w:eastAsia="Times New Roman" w:hAnsi="Times New Roman"/>
        </w:rPr>
        <w:t xml:space="preserve"> 4 - Module 4</w:t>
      </w:r>
    </w:p>
    <w:p w14:paraId="2E18BAC7" w14:textId="77777777" w:rsidR="006646F7" w:rsidRDefault="00456163">
      <w:pPr>
        <w:ind w:firstLine="567"/>
        <w:jc w:val="both"/>
      </w:pPr>
      <w:proofErr w:type="spellStart"/>
      <w:r>
        <w:rPr>
          <w:b/>
        </w:rPr>
        <w:t>Tiếp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sơ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Sơ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tuyển</w:t>
      </w:r>
      <w:proofErr w:type="spellEnd"/>
      <w:r>
        <w:rPr>
          <w:b/>
        </w:rPr>
        <w:t xml:space="preserve"> - Duyệt/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sơ</w:t>
      </w:r>
      <w:proofErr w:type="spellEnd"/>
      <w:r>
        <w:rPr>
          <w:b/>
        </w:rPr>
        <w:t xml:space="preserve"> - Quản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sơ</w:t>
      </w:r>
      <w:proofErr w:type="spellEnd"/>
    </w:p>
    <w:p w14:paraId="05C22975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4.5. Sinh </w:t>
      </w:r>
      <w:proofErr w:type="spellStart"/>
      <w:r>
        <w:rPr>
          <w:rFonts w:ascii="Times New Roman" w:eastAsia="Times New Roman" w:hAnsi="Times New Roman"/>
        </w:rPr>
        <w:t>viên</w:t>
      </w:r>
      <w:proofErr w:type="spellEnd"/>
      <w:r>
        <w:rPr>
          <w:rFonts w:ascii="Times New Roman" w:eastAsia="Times New Roman" w:hAnsi="Times New Roman"/>
        </w:rPr>
        <w:t xml:space="preserve"> 5 - Module 5</w:t>
      </w:r>
    </w:p>
    <w:p w14:paraId="04BD13B9" w14:textId="77777777" w:rsidR="006646F7" w:rsidRDefault="00456163">
      <w:pPr>
        <w:ind w:firstLine="567"/>
        <w:jc w:val="both"/>
      </w:pPr>
      <w:proofErr w:type="spellStart"/>
      <w:r>
        <w:rPr>
          <w:b/>
        </w:rPr>
        <w:t>Lịch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phỏng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xét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tuyển</w:t>
      </w:r>
      <w:proofErr w:type="spellEnd"/>
      <w:r>
        <w:rPr>
          <w:b/>
        </w:rPr>
        <w:t xml:space="preserve"> - Dashboard -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kê</w:t>
      </w:r>
      <w:proofErr w:type="spellEnd"/>
    </w:p>
    <w:p w14:paraId="64AA45BF" w14:textId="77777777" w:rsidR="006646F7" w:rsidRDefault="00456163">
      <w:pPr>
        <w:ind w:firstLine="567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Module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73428A4C" w14:textId="77777777" w:rsidR="006646F7" w:rsidRDefault="00456163">
      <w:pPr>
        <w:pStyle w:val="Heading1"/>
      </w:pPr>
      <w:r>
        <w:rPr>
          <w:rFonts w:ascii="Times New Roman" w:eastAsia="Times New Roman" w:hAnsi="Times New Roman"/>
        </w:rPr>
        <w:t>5. MODULE 1 - TÀI KHOẢN, ĐĂNG NHẬP, PHÂN QUYỀN VÀ KHOA</w:t>
      </w:r>
    </w:p>
    <w:p w14:paraId="5AC0849D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5.1. Quản </w:t>
      </w:r>
      <w:proofErr w:type="spellStart"/>
      <w:r>
        <w:rPr>
          <w:rFonts w:ascii="Times New Roman" w:eastAsia="Times New Roman" w:hAnsi="Times New Roman"/>
        </w:rPr>
        <w:t>lý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tài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khoản</w:t>
      </w:r>
      <w:proofErr w:type="spellEnd"/>
    </w:p>
    <w:p w14:paraId="26AC5061" w14:textId="77777777" w:rsidR="006646F7" w:rsidRDefault="00456163">
      <w:pPr>
        <w:ind w:firstLine="567"/>
        <w:jc w:val="both"/>
      </w:pPr>
      <w:r>
        <w:t xml:space="preserve">Entity </w:t>
      </w:r>
      <w:proofErr w:type="spellStart"/>
      <w:r>
        <w:t>TaiKhoan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>:</w:t>
      </w:r>
    </w:p>
    <w:p w14:paraId="3B946ECF" w14:textId="77777777" w:rsidR="006646F7" w:rsidRDefault="00456163">
      <w:pPr>
        <w:pStyle w:val="ListBullet"/>
        <w:ind w:left="567" w:firstLine="0"/>
      </w:pPr>
      <w:proofErr w:type="spellStart"/>
      <w:r>
        <w:t>MaTaiKhoan</w:t>
      </w:r>
      <w:proofErr w:type="spellEnd"/>
      <w:r>
        <w:t>.</w:t>
      </w:r>
    </w:p>
    <w:p w14:paraId="486BBF4F" w14:textId="77777777" w:rsidR="006646F7" w:rsidRDefault="00456163">
      <w:pPr>
        <w:pStyle w:val="ListBullet"/>
        <w:ind w:left="567" w:firstLine="0"/>
      </w:pPr>
      <w:proofErr w:type="spellStart"/>
      <w:r>
        <w:t>TenDangNhap</w:t>
      </w:r>
      <w:proofErr w:type="spellEnd"/>
      <w:r>
        <w:t>.</w:t>
      </w:r>
    </w:p>
    <w:p w14:paraId="689717CF" w14:textId="77777777" w:rsidR="006646F7" w:rsidRDefault="00456163">
      <w:pPr>
        <w:pStyle w:val="ListBullet"/>
        <w:ind w:left="567" w:firstLine="0"/>
      </w:pPr>
      <w:proofErr w:type="spellStart"/>
      <w:r>
        <w:t>MatKhau</w:t>
      </w:r>
      <w:proofErr w:type="spellEnd"/>
      <w:r>
        <w:t>.</w:t>
      </w:r>
    </w:p>
    <w:p w14:paraId="07793F70" w14:textId="77777777" w:rsidR="006646F7" w:rsidRDefault="00456163">
      <w:pPr>
        <w:pStyle w:val="ListBullet"/>
        <w:ind w:left="567" w:firstLine="0"/>
      </w:pPr>
      <w:r>
        <w:t>HoTen.</w:t>
      </w:r>
    </w:p>
    <w:p w14:paraId="518359FE" w14:textId="77777777" w:rsidR="006646F7" w:rsidRDefault="00456163">
      <w:pPr>
        <w:pStyle w:val="ListBullet"/>
        <w:ind w:left="567" w:firstLine="0"/>
      </w:pPr>
      <w:r>
        <w:t>Email.</w:t>
      </w:r>
    </w:p>
    <w:p w14:paraId="372048DB" w14:textId="77777777" w:rsidR="006646F7" w:rsidRDefault="00456163">
      <w:pPr>
        <w:pStyle w:val="ListBullet"/>
        <w:ind w:left="567" w:firstLine="0"/>
      </w:pPr>
      <w:proofErr w:type="spellStart"/>
      <w:r>
        <w:t>VaiTro</w:t>
      </w:r>
      <w:proofErr w:type="spellEnd"/>
      <w:r>
        <w:t>.</w:t>
      </w:r>
    </w:p>
    <w:p w14:paraId="6C97BC64" w14:textId="77777777" w:rsidR="006646F7" w:rsidRDefault="00456163">
      <w:pPr>
        <w:pStyle w:val="ListBullet"/>
        <w:ind w:left="567" w:firstLine="0"/>
      </w:pPr>
      <w:proofErr w:type="spellStart"/>
      <w:r>
        <w:t>TrangThai</w:t>
      </w:r>
      <w:proofErr w:type="spellEnd"/>
      <w:r>
        <w:t>.</w:t>
      </w:r>
    </w:p>
    <w:p w14:paraId="1423496F" w14:textId="77777777" w:rsidR="006646F7" w:rsidRDefault="00456163">
      <w:pPr>
        <w:ind w:firstLine="567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Admin,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;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; Email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;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28C4D99A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5.2. </w:t>
      </w:r>
      <w:proofErr w:type="spellStart"/>
      <w:r>
        <w:rPr>
          <w:rFonts w:ascii="Times New Roman" w:eastAsia="Times New Roman" w:hAnsi="Times New Roman"/>
        </w:rPr>
        <w:t>Đăng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nhập</w:t>
      </w:r>
      <w:proofErr w:type="spellEnd"/>
    </w:p>
    <w:p w14:paraId="22DCBE37" w14:textId="77777777" w:rsidR="006646F7" w:rsidRDefault="00456163">
      <w:pPr>
        <w:ind w:firstLine="567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Entity Framework Core </w:t>
      </w:r>
      <w:proofErr w:type="spellStart"/>
      <w:r>
        <w:t>và</w:t>
      </w:r>
      <w:proofErr w:type="spellEnd"/>
      <w:r>
        <w:t xml:space="preserve"> LINQ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97A1295" w14:textId="77777777" w:rsidR="006646F7" w:rsidRDefault="00456163">
      <w:pPr>
        <w:ind w:firstLine="567"/>
        <w:jc w:val="both"/>
      </w:pPr>
      <w:r>
        <w:t xml:space="preserve">Khi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Session:</w:t>
      </w:r>
    </w:p>
    <w:p w14:paraId="2B27A65D" w14:textId="77777777" w:rsidR="006646F7" w:rsidRDefault="00456163">
      <w:pPr>
        <w:pStyle w:val="ListBullet"/>
        <w:ind w:left="567" w:firstLine="0"/>
      </w:pPr>
      <w:proofErr w:type="spellStart"/>
      <w:r>
        <w:t>Mã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2B25F529" w14:textId="77777777" w:rsidR="006646F7" w:rsidRDefault="00456163">
      <w:pPr>
        <w:pStyle w:val="ListBullet"/>
        <w:ind w:left="567" w:firstLine="0"/>
      </w:pP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.</w:t>
      </w:r>
    </w:p>
    <w:p w14:paraId="6A3AE249" w14:textId="77777777" w:rsidR="006646F7" w:rsidRDefault="00456163">
      <w:pPr>
        <w:pStyle w:val="ListBullet"/>
        <w:ind w:left="567" w:firstLine="0"/>
      </w:pPr>
      <w:r>
        <w:lastRenderedPageBreak/>
        <w:t xml:space="preserve">Vai </w:t>
      </w:r>
      <w:proofErr w:type="spellStart"/>
      <w:r>
        <w:t>trò</w:t>
      </w:r>
      <w:proofErr w:type="spellEnd"/>
      <w:r>
        <w:t>.</w:t>
      </w:r>
    </w:p>
    <w:p w14:paraId="7007F3CB" w14:textId="77777777" w:rsidR="006646F7" w:rsidRDefault="00456163">
      <w:pPr>
        <w:ind w:firstLine="567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sai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7C209473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5.3. </w:t>
      </w:r>
      <w:proofErr w:type="spellStart"/>
      <w:r>
        <w:rPr>
          <w:rFonts w:ascii="Times New Roman" w:eastAsia="Times New Roman" w:hAnsi="Times New Roman"/>
        </w:rPr>
        <w:t>Đăng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xuất</w:t>
      </w:r>
      <w:proofErr w:type="spellEnd"/>
    </w:p>
    <w:p w14:paraId="08EBFA97" w14:textId="77777777" w:rsidR="006646F7" w:rsidRDefault="00456163">
      <w:pPr>
        <w:pStyle w:val="ListBullet"/>
        <w:ind w:left="567" w:firstLine="0"/>
      </w:pPr>
      <w:proofErr w:type="spellStart"/>
      <w:r>
        <w:t>Xóa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Session.</w:t>
      </w:r>
    </w:p>
    <w:p w14:paraId="5FF91B3D" w14:textId="77777777" w:rsidR="006646F7" w:rsidRDefault="00456163">
      <w:pPr>
        <w:pStyle w:val="ListBullet"/>
        <w:ind w:left="567" w:firstLine="0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7296EFB0" w14:textId="77777777" w:rsidR="006646F7" w:rsidRDefault="00456163">
      <w:pPr>
        <w:pStyle w:val="ListBullet"/>
        <w:ind w:left="567" w:firstLine="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Session </w:t>
      </w:r>
      <w:proofErr w:type="spellStart"/>
      <w:r>
        <w:t>cũ</w:t>
      </w:r>
      <w:proofErr w:type="spellEnd"/>
      <w:r>
        <w:t>.</w:t>
      </w:r>
    </w:p>
    <w:p w14:paraId="23762ECC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5.4. </w:t>
      </w:r>
      <w:proofErr w:type="spellStart"/>
      <w:r>
        <w:rPr>
          <w:rFonts w:ascii="Times New Roman" w:eastAsia="Times New Roman" w:hAnsi="Times New Roman"/>
        </w:rPr>
        <w:t>Phân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quyền</w:t>
      </w:r>
      <w:proofErr w:type="spellEnd"/>
    </w:p>
    <w:p w14:paraId="07EE0554" w14:textId="77777777" w:rsidR="006646F7" w:rsidRDefault="00456163">
      <w:pPr>
        <w:ind w:firstLine="567"/>
        <w:jc w:val="both"/>
      </w:pPr>
      <w:r>
        <w:t xml:space="preserve">Admin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khoa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.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514F2A5A" w14:textId="77777777" w:rsidR="006646F7" w:rsidRDefault="00456163">
      <w:pPr>
        <w:ind w:firstLine="567"/>
        <w:jc w:val="both"/>
      </w:pPr>
      <w:r>
        <w:rPr>
          <w:b/>
        </w:rPr>
        <w:t xml:space="preserve">Các </w:t>
      </w:r>
      <w:proofErr w:type="spellStart"/>
      <w:r>
        <w:rPr>
          <w:b/>
        </w:rPr>
        <w:t>chức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 Controller </w:t>
      </w:r>
      <w:proofErr w:type="spellStart"/>
      <w:r>
        <w:rPr>
          <w:b/>
        </w:rPr>
        <w:t>trước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;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ẩn</w:t>
      </w:r>
      <w:proofErr w:type="spellEnd"/>
      <w:r>
        <w:rPr>
          <w:b/>
        </w:rPr>
        <w:t xml:space="preserve"> menu </w:t>
      </w:r>
      <w:proofErr w:type="spellStart"/>
      <w:r>
        <w:rPr>
          <w:b/>
        </w:rPr>
        <w:t>hoặc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nút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View.</w:t>
      </w:r>
    </w:p>
    <w:p w14:paraId="6518996E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5.5. Quản </w:t>
      </w:r>
      <w:proofErr w:type="spellStart"/>
      <w:r>
        <w:rPr>
          <w:rFonts w:ascii="Times New Roman" w:eastAsia="Times New Roman" w:hAnsi="Times New Roman"/>
        </w:rPr>
        <w:t>lý</w:t>
      </w:r>
      <w:proofErr w:type="spellEnd"/>
      <w:r>
        <w:rPr>
          <w:rFonts w:ascii="Times New Roman" w:eastAsia="Times New Roman" w:hAnsi="Times New Roman"/>
        </w:rPr>
        <w:t xml:space="preserve"> khoa</w:t>
      </w:r>
    </w:p>
    <w:p w14:paraId="7BC30FE3" w14:textId="77777777" w:rsidR="006646F7" w:rsidRDefault="00456163">
      <w:pPr>
        <w:ind w:firstLine="567"/>
        <w:jc w:val="both"/>
      </w:pPr>
      <w:r>
        <w:t xml:space="preserve">Entity Khoa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>:</w:t>
      </w:r>
    </w:p>
    <w:p w14:paraId="05456C22" w14:textId="77777777" w:rsidR="006646F7" w:rsidRDefault="00456163">
      <w:pPr>
        <w:pStyle w:val="ListBullet"/>
        <w:ind w:left="567" w:firstLine="0"/>
      </w:pPr>
      <w:r>
        <w:t>MaKhoa.</w:t>
      </w:r>
    </w:p>
    <w:p w14:paraId="535200C8" w14:textId="77777777" w:rsidR="006646F7" w:rsidRDefault="00456163">
      <w:pPr>
        <w:pStyle w:val="ListBullet"/>
        <w:ind w:left="567" w:firstLine="0"/>
      </w:pPr>
      <w:proofErr w:type="spellStart"/>
      <w:r>
        <w:t>TenKhoa</w:t>
      </w:r>
      <w:proofErr w:type="spellEnd"/>
      <w:r>
        <w:t>.</w:t>
      </w:r>
    </w:p>
    <w:p w14:paraId="0BF4EDD9" w14:textId="77777777" w:rsidR="006646F7" w:rsidRDefault="00456163">
      <w:pPr>
        <w:pStyle w:val="ListBullet"/>
        <w:ind w:left="567" w:firstLine="0"/>
      </w:pPr>
      <w:proofErr w:type="spellStart"/>
      <w:r>
        <w:t>MoTa</w:t>
      </w:r>
      <w:proofErr w:type="spellEnd"/>
      <w:r>
        <w:t>.</w:t>
      </w:r>
    </w:p>
    <w:p w14:paraId="4E55549B" w14:textId="77777777" w:rsidR="006646F7" w:rsidRDefault="00456163">
      <w:pPr>
        <w:pStyle w:val="ListBullet"/>
        <w:ind w:left="567" w:firstLine="0"/>
      </w:pPr>
      <w:proofErr w:type="spellStart"/>
      <w:r>
        <w:t>EmailLienHe</w:t>
      </w:r>
      <w:proofErr w:type="spellEnd"/>
      <w:r>
        <w:t>.</w:t>
      </w:r>
    </w:p>
    <w:p w14:paraId="3A9B8FAE" w14:textId="77777777" w:rsidR="006646F7" w:rsidRDefault="00456163">
      <w:pPr>
        <w:pStyle w:val="ListBullet"/>
        <w:ind w:left="567" w:firstLine="0"/>
      </w:pPr>
      <w:proofErr w:type="spellStart"/>
      <w:r>
        <w:t>TrangThai</w:t>
      </w:r>
      <w:proofErr w:type="spellEnd"/>
      <w:r>
        <w:t>.</w:t>
      </w:r>
    </w:p>
    <w:p w14:paraId="7CE3EA16" w14:textId="77777777" w:rsidR="006646F7" w:rsidRDefault="00456163">
      <w:pPr>
        <w:ind w:firstLine="567"/>
        <w:jc w:val="both"/>
      </w:pPr>
      <w:r>
        <w:t xml:space="preserve">Admin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4E985310" w14:textId="77777777" w:rsidR="006646F7" w:rsidRDefault="00456163">
      <w:pPr>
        <w:pStyle w:val="ListBullet"/>
        <w:ind w:left="567" w:firstLine="0"/>
      </w:pPr>
      <w:proofErr w:type="spellStart"/>
      <w:r>
        <w:t>Tên</w:t>
      </w:r>
      <w:proofErr w:type="spellEnd"/>
      <w:r>
        <w:t xml:space="preserve"> khoa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trùng</w:t>
      </w:r>
      <w:proofErr w:type="spellEnd"/>
      <w:r>
        <w:t>.</w:t>
      </w:r>
    </w:p>
    <w:p w14:paraId="44B77D6E" w14:textId="77777777" w:rsidR="006646F7" w:rsidRDefault="00456163">
      <w:pPr>
        <w:pStyle w:val="ListBullet"/>
        <w:ind w:left="567" w:firstLine="0"/>
      </w:pPr>
      <w:r>
        <w:t xml:space="preserve">Email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4E53BF06" w14:textId="77777777" w:rsidR="006646F7" w:rsidRDefault="00456163">
      <w:pPr>
        <w:pStyle w:val="ListBullet"/>
        <w:ind w:left="567" w:firstLine="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>.</w:t>
      </w:r>
    </w:p>
    <w:p w14:paraId="7DD42FC1" w14:textId="77777777" w:rsidR="006646F7" w:rsidRDefault="00456163">
      <w:pPr>
        <w:pStyle w:val="ListBullet"/>
        <w:ind w:left="567" w:firstLine="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khoa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5038F281" w14:textId="77777777" w:rsidR="006646F7" w:rsidRDefault="00456163">
      <w:pPr>
        <w:pStyle w:val="Heading1"/>
      </w:pPr>
      <w:r>
        <w:rPr>
          <w:rFonts w:ascii="Times New Roman" w:eastAsia="Times New Roman" w:hAnsi="Times New Roman"/>
        </w:rPr>
        <w:t>6. MODULE 2 - QUẢN LÝ NGÀNH TUYỂN SINH</w:t>
      </w:r>
    </w:p>
    <w:p w14:paraId="33BC0E37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6.1. Entity </w:t>
      </w:r>
      <w:proofErr w:type="spellStart"/>
      <w:r>
        <w:rPr>
          <w:rFonts w:ascii="Times New Roman" w:eastAsia="Times New Roman" w:hAnsi="Times New Roman"/>
        </w:rPr>
        <w:t>NganhTuyenSinh</w:t>
      </w:r>
      <w:proofErr w:type="spellEnd"/>
    </w:p>
    <w:p w14:paraId="507A152B" w14:textId="77777777" w:rsidR="006646F7" w:rsidRDefault="00456163">
      <w:pPr>
        <w:ind w:firstLine="567"/>
        <w:jc w:val="both"/>
      </w:pPr>
      <w:r>
        <w:t xml:space="preserve">Entity </w:t>
      </w:r>
      <w:proofErr w:type="spellStart"/>
      <w:r>
        <w:t>NganhTuyenSinh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>:</w:t>
      </w:r>
    </w:p>
    <w:p w14:paraId="768AED82" w14:textId="77777777" w:rsidR="006646F7" w:rsidRDefault="00456163">
      <w:pPr>
        <w:pStyle w:val="ListBullet"/>
        <w:ind w:left="567" w:firstLine="0"/>
      </w:pPr>
      <w:proofErr w:type="spellStart"/>
      <w:r>
        <w:t>MaNganh</w:t>
      </w:r>
      <w:proofErr w:type="spellEnd"/>
      <w:r>
        <w:t>.</w:t>
      </w:r>
    </w:p>
    <w:p w14:paraId="4AC67ABA" w14:textId="77777777" w:rsidR="006646F7" w:rsidRDefault="00456163">
      <w:pPr>
        <w:pStyle w:val="ListBullet"/>
        <w:ind w:left="567" w:firstLine="0"/>
      </w:pPr>
      <w:proofErr w:type="spellStart"/>
      <w:r>
        <w:t>TenNganh</w:t>
      </w:r>
      <w:proofErr w:type="spellEnd"/>
      <w:r>
        <w:t>.</w:t>
      </w:r>
    </w:p>
    <w:p w14:paraId="3B5F1DFE" w14:textId="77777777" w:rsidR="006646F7" w:rsidRDefault="00456163">
      <w:pPr>
        <w:pStyle w:val="ListBullet"/>
        <w:ind w:left="567" w:firstLine="0"/>
      </w:pPr>
      <w:r>
        <w:t>MaKhoa.</w:t>
      </w:r>
    </w:p>
    <w:p w14:paraId="4B0E6CBE" w14:textId="77777777" w:rsidR="006646F7" w:rsidRDefault="00456163">
      <w:pPr>
        <w:pStyle w:val="ListBullet"/>
        <w:ind w:left="567" w:firstLine="0"/>
      </w:pPr>
      <w:proofErr w:type="spellStart"/>
      <w:r>
        <w:t>ChiTieu</w:t>
      </w:r>
      <w:proofErr w:type="spellEnd"/>
      <w:r>
        <w:t>.</w:t>
      </w:r>
    </w:p>
    <w:p w14:paraId="036E9C34" w14:textId="77777777" w:rsidR="006646F7" w:rsidRDefault="00456163">
      <w:pPr>
        <w:pStyle w:val="ListBullet"/>
        <w:ind w:left="567" w:firstLine="0"/>
      </w:pPr>
      <w:proofErr w:type="spellStart"/>
      <w:r>
        <w:lastRenderedPageBreak/>
        <w:t>ToHopXetTuyen</w:t>
      </w:r>
      <w:proofErr w:type="spellEnd"/>
      <w:r>
        <w:t>.</w:t>
      </w:r>
    </w:p>
    <w:p w14:paraId="456B2EF0" w14:textId="77777777" w:rsidR="006646F7" w:rsidRDefault="00456163">
      <w:pPr>
        <w:pStyle w:val="ListBullet"/>
        <w:ind w:left="567" w:firstLine="0"/>
      </w:pPr>
      <w:proofErr w:type="spellStart"/>
      <w:r>
        <w:t>DiemXetTuyenToiThieu</w:t>
      </w:r>
      <w:proofErr w:type="spellEnd"/>
      <w:r>
        <w:t>.</w:t>
      </w:r>
    </w:p>
    <w:p w14:paraId="3BF481EF" w14:textId="77777777" w:rsidR="006646F7" w:rsidRDefault="00456163">
      <w:pPr>
        <w:pStyle w:val="ListBullet"/>
        <w:ind w:left="567" w:firstLine="0"/>
      </w:pPr>
      <w:proofErr w:type="spellStart"/>
      <w:r>
        <w:t>NgayBatDauNhanHoSo</w:t>
      </w:r>
      <w:proofErr w:type="spellEnd"/>
      <w:r>
        <w:t>.</w:t>
      </w:r>
    </w:p>
    <w:p w14:paraId="2E297203" w14:textId="77777777" w:rsidR="006646F7" w:rsidRDefault="00456163">
      <w:pPr>
        <w:pStyle w:val="ListBullet"/>
        <w:ind w:left="567" w:firstLine="0"/>
      </w:pPr>
      <w:proofErr w:type="spellStart"/>
      <w:r>
        <w:t>HanNopHoSo</w:t>
      </w:r>
      <w:proofErr w:type="spellEnd"/>
      <w:r>
        <w:t>.</w:t>
      </w:r>
    </w:p>
    <w:p w14:paraId="07079BCF" w14:textId="77777777" w:rsidR="006646F7" w:rsidRDefault="00456163">
      <w:pPr>
        <w:pStyle w:val="ListBullet"/>
        <w:ind w:left="567" w:firstLine="0"/>
      </w:pPr>
      <w:proofErr w:type="spellStart"/>
      <w:r>
        <w:t>MoTaNganh</w:t>
      </w:r>
      <w:proofErr w:type="spellEnd"/>
      <w:r>
        <w:t>.</w:t>
      </w:r>
    </w:p>
    <w:p w14:paraId="49F108F3" w14:textId="77777777" w:rsidR="006646F7" w:rsidRDefault="00456163">
      <w:pPr>
        <w:pStyle w:val="ListBullet"/>
        <w:ind w:left="567" w:firstLine="0"/>
      </w:pPr>
      <w:proofErr w:type="spellStart"/>
      <w:r>
        <w:t>YeuCauThiSinh</w:t>
      </w:r>
      <w:proofErr w:type="spellEnd"/>
      <w:r>
        <w:t>.</w:t>
      </w:r>
    </w:p>
    <w:p w14:paraId="3EF12752" w14:textId="77777777" w:rsidR="006646F7" w:rsidRDefault="00456163">
      <w:pPr>
        <w:pStyle w:val="ListBullet"/>
        <w:ind w:left="567" w:firstLine="0"/>
      </w:pPr>
      <w:proofErr w:type="spellStart"/>
      <w:r>
        <w:t>TrangThai</w:t>
      </w:r>
      <w:proofErr w:type="spellEnd"/>
      <w:r>
        <w:t>.</w:t>
      </w:r>
    </w:p>
    <w:p w14:paraId="447E54D9" w14:textId="77777777" w:rsidR="006646F7" w:rsidRDefault="00456163">
      <w:pPr>
        <w:ind w:firstLine="567"/>
        <w:jc w:val="both"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,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đóng</w:t>
      </w:r>
      <w:proofErr w:type="spellEnd"/>
      <w:r>
        <w:t>.</w:t>
      </w:r>
    </w:p>
    <w:p w14:paraId="3D89DD6D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6.2. CRUD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Validation</w:t>
      </w:r>
    </w:p>
    <w:p w14:paraId="6D007B35" w14:textId="77777777" w:rsidR="006646F7" w:rsidRDefault="00456163">
      <w:pPr>
        <w:ind w:firstLine="567"/>
        <w:jc w:val="both"/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/Admin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46838D93" w14:textId="77777777" w:rsidR="006646F7" w:rsidRDefault="00456163">
      <w:pPr>
        <w:pStyle w:val="ListBullet"/>
        <w:ind w:left="567" w:firstLine="0"/>
      </w:pPr>
      <w:r>
        <w:t xml:space="preserve">Khoa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select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Database.</w:t>
      </w:r>
    </w:p>
    <w:p w14:paraId="3FDB1AD7" w14:textId="77777777" w:rsidR="006646F7" w:rsidRDefault="00456163">
      <w:pPr>
        <w:pStyle w:val="ListBullet"/>
        <w:ind w:left="567" w:firstLine="0"/>
      </w:pPr>
      <w:proofErr w:type="spellStart"/>
      <w:r>
        <w:t>Tên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>.</w:t>
      </w:r>
    </w:p>
    <w:p w14:paraId="53A18D29" w14:textId="77777777" w:rsidR="006646F7" w:rsidRDefault="00456163">
      <w:pPr>
        <w:pStyle w:val="ListBullet"/>
        <w:ind w:left="567" w:firstLine="0"/>
      </w:pP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&gt; 0.</w:t>
      </w:r>
    </w:p>
    <w:p w14:paraId="77B13CAD" w14:textId="77777777" w:rsidR="006646F7" w:rsidRDefault="00456163">
      <w:pPr>
        <w:pStyle w:val="ListBullet"/>
        <w:ind w:left="567" w:firstLine="0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30.</w:t>
      </w:r>
    </w:p>
    <w:p w14:paraId="6571B06E" w14:textId="77777777" w:rsidR="006646F7" w:rsidRDefault="00456163">
      <w:pPr>
        <w:pStyle w:val="ListBullet"/>
        <w:ind w:left="567" w:firstLine="0"/>
      </w:pPr>
      <w:proofErr w:type="spellStart"/>
      <w:r>
        <w:t>Hạn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558A6844" w14:textId="77777777" w:rsidR="006646F7" w:rsidRDefault="00456163">
      <w:pPr>
        <w:pStyle w:val="ListBullet"/>
        <w:ind w:left="567" w:firstLine="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>.</w:t>
      </w:r>
    </w:p>
    <w:p w14:paraId="39CEDFA8" w14:textId="77777777" w:rsidR="006646F7" w:rsidRDefault="00456163">
      <w:pPr>
        <w:ind w:firstLine="567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sang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 Khi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5066F989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6.3. </w:t>
      </w:r>
      <w:proofErr w:type="spellStart"/>
      <w:r>
        <w:rPr>
          <w:rFonts w:ascii="Times New Roman" w:eastAsia="Times New Roman" w:hAnsi="Times New Roman"/>
        </w:rPr>
        <w:t>Tìm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kiếm</w:t>
      </w:r>
      <w:proofErr w:type="spellEnd"/>
    </w:p>
    <w:p w14:paraId="197FDDE1" w14:textId="77777777" w:rsidR="006646F7" w:rsidRDefault="00456163">
      <w:pPr>
        <w:ind w:firstLine="567"/>
        <w:jc w:val="both"/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LINQ </w:t>
      </w:r>
      <w:proofErr w:type="spellStart"/>
      <w:r>
        <w:t>theo</w:t>
      </w:r>
      <w:proofErr w:type="spellEnd"/>
      <w:r>
        <w:t>:</w:t>
      </w:r>
    </w:p>
    <w:p w14:paraId="596FC3CC" w14:textId="77777777" w:rsidR="006646F7" w:rsidRDefault="00456163">
      <w:pPr>
        <w:pStyle w:val="ListBullet"/>
        <w:ind w:left="567" w:firstLine="0"/>
      </w:pPr>
      <w:proofErr w:type="spellStart"/>
      <w:r>
        <w:t>Tên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2FB758C1" w14:textId="77777777" w:rsidR="006646F7" w:rsidRDefault="00456163">
      <w:pPr>
        <w:pStyle w:val="ListBullet"/>
        <w:ind w:left="567" w:firstLine="0"/>
      </w:pPr>
      <w:proofErr w:type="spellStart"/>
      <w:r>
        <w:t>Tên</w:t>
      </w:r>
      <w:proofErr w:type="spellEnd"/>
      <w:r>
        <w:t xml:space="preserve"> khoa.</w:t>
      </w:r>
    </w:p>
    <w:p w14:paraId="27D4B051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6.4. </w:t>
      </w:r>
      <w:proofErr w:type="spellStart"/>
      <w:r>
        <w:rPr>
          <w:rFonts w:ascii="Times New Roman" w:eastAsia="Times New Roman" w:hAnsi="Times New Roman"/>
        </w:rPr>
        <w:t>Lọc</w:t>
      </w:r>
      <w:proofErr w:type="spellEnd"/>
    </w:p>
    <w:p w14:paraId="257CE2DA" w14:textId="77777777" w:rsidR="006646F7" w:rsidRDefault="00456163">
      <w:pPr>
        <w:pStyle w:val="ListBullet"/>
        <w:ind w:left="567" w:firstLine="0"/>
      </w:pPr>
      <w:r>
        <w:t>Khoa.</w:t>
      </w:r>
    </w:p>
    <w:p w14:paraId="43178D5A" w14:textId="77777777" w:rsidR="006646F7" w:rsidRDefault="00456163">
      <w:pPr>
        <w:pStyle w:val="ListBullet"/>
        <w:ind w:left="567" w:firstLine="0"/>
      </w:pP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tuyển</w:t>
      </w:r>
      <w:proofErr w:type="spellEnd"/>
      <w:r>
        <w:t>.</w:t>
      </w:r>
    </w:p>
    <w:p w14:paraId="79968C76" w14:textId="77777777" w:rsidR="006646F7" w:rsidRDefault="00456163">
      <w:pPr>
        <w:pStyle w:val="ListBullet"/>
        <w:ind w:left="567" w:firstLine="0"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1F9771BF" w14:textId="77777777" w:rsidR="006646F7" w:rsidRDefault="00456163">
      <w:pPr>
        <w:pStyle w:val="ListBullet"/>
        <w:ind w:left="567" w:firstLine="0"/>
      </w:pPr>
      <w:proofErr w:type="spellStart"/>
      <w:r>
        <w:t>Mức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>.</w:t>
      </w:r>
    </w:p>
    <w:p w14:paraId="0FF36F00" w14:textId="77777777" w:rsidR="006646F7" w:rsidRDefault="00456163">
      <w:pPr>
        <w:pStyle w:val="ListBullet"/>
        <w:ind w:left="567" w:firstLine="0"/>
      </w:pP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>/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08F618D6" w14:textId="77777777" w:rsidR="006646F7" w:rsidRDefault="00456163">
      <w:pPr>
        <w:ind w:firstLine="567"/>
        <w:jc w:val="both"/>
      </w:pPr>
      <w:r>
        <w:t xml:space="preserve">Các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6423884E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6.5. </w:t>
      </w:r>
      <w:proofErr w:type="spellStart"/>
      <w:r>
        <w:rPr>
          <w:rFonts w:ascii="Times New Roman" w:eastAsia="Times New Roman" w:hAnsi="Times New Roman"/>
        </w:rPr>
        <w:t>Sắp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xếp</w:t>
      </w:r>
      <w:proofErr w:type="spellEnd"/>
    </w:p>
    <w:p w14:paraId="42310BE0" w14:textId="77777777" w:rsidR="006646F7" w:rsidRDefault="00456163">
      <w:pPr>
        <w:pStyle w:val="ListBullet"/>
        <w:ind w:left="567" w:firstLine="0"/>
      </w:pPr>
      <w:proofErr w:type="spellStart"/>
      <w:r>
        <w:t>Tên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A -&gt; Z.</w:t>
      </w:r>
    </w:p>
    <w:p w14:paraId="6EA16DA8" w14:textId="77777777" w:rsidR="006646F7" w:rsidRDefault="00456163">
      <w:pPr>
        <w:pStyle w:val="ListBullet"/>
        <w:ind w:left="567" w:firstLine="0"/>
      </w:pPr>
      <w:proofErr w:type="spellStart"/>
      <w:r>
        <w:t>Tên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Z -&gt; A.</w:t>
      </w:r>
    </w:p>
    <w:p w14:paraId="41F8CBB4" w14:textId="77777777" w:rsidR="006646F7" w:rsidRDefault="00456163">
      <w:pPr>
        <w:pStyle w:val="ListBullet"/>
        <w:ind w:left="567" w:firstLine="0"/>
      </w:pPr>
      <w:proofErr w:type="spellStart"/>
      <w:r>
        <w:lastRenderedPageBreak/>
        <w:t>Hạn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>.</w:t>
      </w:r>
    </w:p>
    <w:p w14:paraId="00AB9408" w14:textId="77777777" w:rsidR="006646F7" w:rsidRDefault="00456163">
      <w:pPr>
        <w:pStyle w:val="ListBullet"/>
        <w:ind w:left="567" w:firstLine="0"/>
      </w:pPr>
      <w:proofErr w:type="spellStart"/>
      <w:r>
        <w:t>Hạn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>.</w:t>
      </w:r>
    </w:p>
    <w:p w14:paraId="515AB000" w14:textId="77777777" w:rsidR="006646F7" w:rsidRDefault="00456163">
      <w:pPr>
        <w:pStyle w:val="ListBullet"/>
        <w:ind w:left="567" w:firstLine="0"/>
      </w:pP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tăng</w:t>
      </w:r>
      <w:proofErr w:type="spellEnd"/>
      <w:r>
        <w:t>/</w:t>
      </w:r>
      <w:proofErr w:type="spellStart"/>
      <w:r>
        <w:t>giảm</w:t>
      </w:r>
      <w:proofErr w:type="spellEnd"/>
      <w:r>
        <w:t>.</w:t>
      </w:r>
    </w:p>
    <w:p w14:paraId="1F1ED994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6.6. </w:t>
      </w:r>
      <w:proofErr w:type="spellStart"/>
      <w:r>
        <w:rPr>
          <w:rFonts w:ascii="Times New Roman" w:eastAsia="Times New Roman" w:hAnsi="Times New Roman"/>
        </w:rPr>
        <w:t>Phân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trang</w:t>
      </w:r>
      <w:proofErr w:type="spellEnd"/>
    </w:p>
    <w:p w14:paraId="7D8DBF14" w14:textId="77777777" w:rsidR="006646F7" w:rsidRDefault="00456163">
      <w:pPr>
        <w:ind w:firstLine="567"/>
        <w:jc w:val="both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>.</w:t>
      </w:r>
    </w:p>
    <w:p w14:paraId="41E86AEF" w14:textId="77777777" w:rsidR="006646F7" w:rsidRDefault="00456163">
      <w:pPr>
        <w:ind w:firstLine="567"/>
        <w:jc w:val="both"/>
      </w:pPr>
      <w:proofErr w:type="spellStart"/>
      <w:r>
        <w:rPr>
          <w:b/>
        </w:rPr>
        <w:t>Tìm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kiếm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Lọc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Sắp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xếp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>.</w:t>
      </w:r>
    </w:p>
    <w:p w14:paraId="0C5B38A8" w14:textId="77777777" w:rsidR="006646F7" w:rsidRDefault="00456163">
      <w:pPr>
        <w:ind w:firstLine="567"/>
        <w:jc w:val="both"/>
      </w:pPr>
      <w:r>
        <w:t xml:space="preserve">Khi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229932BD" w14:textId="77777777" w:rsidR="006646F7" w:rsidRDefault="00456163">
      <w:pPr>
        <w:jc w:val="both"/>
      </w:pPr>
      <w:proofErr w:type="spellStart"/>
      <w:r>
        <w:rPr>
          <w:b/>
        </w:rPr>
        <w:t>Truy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Tìm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kiếm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Lọc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Sắp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xếp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trang</w:t>
      </w:r>
      <w:proofErr w:type="spellEnd"/>
      <w:r>
        <w:rPr>
          <w:b/>
        </w:rPr>
        <w:t xml:space="preserve"> -&gt; Hiển </w:t>
      </w:r>
      <w:proofErr w:type="spellStart"/>
      <w:r>
        <w:rPr>
          <w:b/>
        </w:rPr>
        <w:t>thị</w:t>
      </w:r>
      <w:proofErr w:type="spellEnd"/>
    </w:p>
    <w:p w14:paraId="6A3C4EDB" w14:textId="77777777" w:rsidR="006646F7" w:rsidRDefault="00456163">
      <w:pPr>
        <w:ind w:firstLine="567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EF Core/LINQ </w:t>
      </w:r>
      <w:proofErr w:type="spellStart"/>
      <w:r>
        <w:t>bằng</w:t>
      </w:r>
      <w:proofErr w:type="spellEnd"/>
      <w:r>
        <w:t xml:space="preserve"> </w:t>
      </w:r>
      <w:proofErr w:type="gramStart"/>
      <w:r>
        <w:t>Skip(</w:t>
      </w:r>
      <w:proofErr w:type="gramEnd"/>
      <w:r>
        <w:t xml:space="preserve">), </w:t>
      </w:r>
      <w:proofErr w:type="gramStart"/>
      <w:r>
        <w:t>Take(</w:t>
      </w:r>
      <w:proofErr w:type="gram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ẩn</w:t>
      </w:r>
      <w:proofErr w:type="spellEnd"/>
      <w:r>
        <w:t>/</w:t>
      </w:r>
      <w:proofErr w:type="spellStart"/>
      <w:r>
        <w:t>hiện</w:t>
      </w:r>
      <w:proofErr w:type="spellEnd"/>
      <w:r>
        <w:t>.</w:t>
      </w:r>
    </w:p>
    <w:p w14:paraId="26AA0B5D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6.7. Hiển </w:t>
      </w:r>
      <w:proofErr w:type="spellStart"/>
      <w:r>
        <w:rPr>
          <w:rFonts w:ascii="Times New Roman" w:eastAsia="Times New Roman" w:hAnsi="Times New Roman"/>
        </w:rPr>
        <w:t>thị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cho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thí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sinh</w:t>
      </w:r>
      <w:proofErr w:type="spellEnd"/>
    </w:p>
    <w:p w14:paraId="6482C686" w14:textId="77777777" w:rsidR="006646F7" w:rsidRDefault="00456163">
      <w:pPr>
        <w:ind w:firstLine="567"/>
        <w:jc w:val="both"/>
      </w:pP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: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còn</w:t>
      </w:r>
      <w:proofErr w:type="spellEnd"/>
      <w:r>
        <w:t>/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nhầm</w:t>
      </w:r>
      <w:proofErr w:type="spellEnd"/>
      <w:r>
        <w:t>.</w:t>
      </w:r>
    </w:p>
    <w:p w14:paraId="0806F76C" w14:textId="77777777" w:rsidR="006646F7" w:rsidRDefault="00456163">
      <w:pPr>
        <w:pStyle w:val="Heading1"/>
      </w:pPr>
      <w:r>
        <w:rPr>
          <w:rFonts w:ascii="Times New Roman" w:eastAsia="Times New Roman" w:hAnsi="Times New Roman"/>
        </w:rPr>
        <w:t>7. MODULE 3 - QUẢN LÝ THÍ SINH VÀ NỘP HỒ SƠ XÉT TUYỂN</w:t>
      </w:r>
    </w:p>
    <w:p w14:paraId="0E4E9D90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7.1. Quản </w:t>
      </w:r>
      <w:proofErr w:type="spellStart"/>
      <w:r>
        <w:rPr>
          <w:rFonts w:ascii="Times New Roman" w:eastAsia="Times New Roman" w:hAnsi="Times New Roman"/>
        </w:rPr>
        <w:t>lý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thí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sinh</w:t>
      </w:r>
      <w:proofErr w:type="spellEnd"/>
    </w:p>
    <w:p w14:paraId="78FF610B" w14:textId="77777777" w:rsidR="006646F7" w:rsidRDefault="00456163">
      <w:pPr>
        <w:ind w:firstLine="567"/>
        <w:jc w:val="both"/>
      </w:pPr>
      <w:r>
        <w:t xml:space="preserve">Entity </w:t>
      </w:r>
      <w:proofErr w:type="spellStart"/>
      <w:r>
        <w:t>ThiSinh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>:</w:t>
      </w:r>
    </w:p>
    <w:p w14:paraId="783AEAFD" w14:textId="77777777" w:rsidR="006646F7" w:rsidRDefault="00456163">
      <w:pPr>
        <w:pStyle w:val="ListBullet"/>
        <w:ind w:left="567" w:firstLine="0"/>
      </w:pPr>
      <w:proofErr w:type="spellStart"/>
      <w:r>
        <w:t>MaThiSinh</w:t>
      </w:r>
      <w:proofErr w:type="spellEnd"/>
      <w:r>
        <w:t>.</w:t>
      </w:r>
    </w:p>
    <w:p w14:paraId="0755DFD4" w14:textId="77777777" w:rsidR="006646F7" w:rsidRDefault="00456163">
      <w:pPr>
        <w:pStyle w:val="ListBullet"/>
        <w:ind w:left="567" w:firstLine="0"/>
      </w:pPr>
      <w:proofErr w:type="spellStart"/>
      <w:r>
        <w:t>MaTaiKhoan</w:t>
      </w:r>
      <w:proofErr w:type="spellEnd"/>
      <w:r>
        <w:t>.</w:t>
      </w:r>
    </w:p>
    <w:p w14:paraId="04787B7F" w14:textId="77777777" w:rsidR="006646F7" w:rsidRDefault="00456163">
      <w:pPr>
        <w:pStyle w:val="ListBullet"/>
        <w:ind w:left="567" w:firstLine="0"/>
      </w:pPr>
      <w:r>
        <w:t>HoTen.</w:t>
      </w:r>
    </w:p>
    <w:p w14:paraId="1D266273" w14:textId="77777777" w:rsidR="006646F7" w:rsidRDefault="00456163">
      <w:pPr>
        <w:pStyle w:val="ListBullet"/>
        <w:ind w:left="567" w:firstLine="0"/>
      </w:pPr>
      <w:proofErr w:type="spellStart"/>
      <w:r>
        <w:t>NgaySinh</w:t>
      </w:r>
      <w:proofErr w:type="spellEnd"/>
      <w:r>
        <w:t>.</w:t>
      </w:r>
    </w:p>
    <w:p w14:paraId="649B88CD" w14:textId="77777777" w:rsidR="006646F7" w:rsidRDefault="00456163">
      <w:pPr>
        <w:pStyle w:val="ListBullet"/>
        <w:ind w:left="567" w:firstLine="0"/>
      </w:pPr>
      <w:proofErr w:type="spellStart"/>
      <w:r>
        <w:t>GioiTinh</w:t>
      </w:r>
      <w:proofErr w:type="spellEnd"/>
      <w:r>
        <w:t>.</w:t>
      </w:r>
    </w:p>
    <w:p w14:paraId="3DDC1510" w14:textId="77777777" w:rsidR="006646F7" w:rsidRDefault="00456163">
      <w:pPr>
        <w:pStyle w:val="ListBullet"/>
        <w:ind w:left="567" w:firstLine="0"/>
      </w:pPr>
      <w:proofErr w:type="spellStart"/>
      <w:r>
        <w:t>SoDienThoai</w:t>
      </w:r>
      <w:proofErr w:type="spellEnd"/>
      <w:r>
        <w:t>.</w:t>
      </w:r>
    </w:p>
    <w:p w14:paraId="3F20D291" w14:textId="77777777" w:rsidR="006646F7" w:rsidRDefault="00456163">
      <w:pPr>
        <w:pStyle w:val="ListBullet"/>
        <w:ind w:left="567" w:firstLine="0"/>
      </w:pPr>
      <w:r>
        <w:t>Email.</w:t>
      </w:r>
    </w:p>
    <w:p w14:paraId="693AD0A7" w14:textId="77777777" w:rsidR="006646F7" w:rsidRDefault="00456163">
      <w:pPr>
        <w:pStyle w:val="ListBullet"/>
        <w:ind w:left="567" w:firstLine="0"/>
      </w:pPr>
      <w:proofErr w:type="spellStart"/>
      <w:r>
        <w:t>DiaChi</w:t>
      </w:r>
      <w:proofErr w:type="spellEnd"/>
      <w:r>
        <w:t>.</w:t>
      </w:r>
    </w:p>
    <w:p w14:paraId="1063778E" w14:textId="77777777" w:rsidR="006646F7" w:rsidRDefault="00456163">
      <w:pPr>
        <w:pStyle w:val="ListBullet"/>
        <w:ind w:left="567" w:firstLine="0"/>
      </w:pPr>
      <w:proofErr w:type="spellStart"/>
      <w:r>
        <w:t>ToHopXetTuyen</w:t>
      </w:r>
      <w:proofErr w:type="spellEnd"/>
      <w:r>
        <w:t>.</w:t>
      </w:r>
    </w:p>
    <w:p w14:paraId="52EE30BE" w14:textId="77777777" w:rsidR="006646F7" w:rsidRDefault="00456163">
      <w:pPr>
        <w:pStyle w:val="ListBullet"/>
        <w:ind w:left="567" w:firstLine="0"/>
      </w:pPr>
      <w:proofErr w:type="spellStart"/>
      <w:r>
        <w:t>TruongTHPT</w:t>
      </w:r>
      <w:proofErr w:type="spellEnd"/>
      <w:r>
        <w:t>.</w:t>
      </w:r>
    </w:p>
    <w:p w14:paraId="16D0BEAB" w14:textId="77777777" w:rsidR="006646F7" w:rsidRDefault="00456163">
      <w:pPr>
        <w:pStyle w:val="ListBullet"/>
        <w:ind w:left="567" w:firstLine="0"/>
      </w:pPr>
      <w:proofErr w:type="spellStart"/>
      <w:r>
        <w:t>DiemThiTHPT</w:t>
      </w:r>
      <w:proofErr w:type="spellEnd"/>
      <w:r>
        <w:t>.</w:t>
      </w:r>
    </w:p>
    <w:p w14:paraId="612F7133" w14:textId="77777777" w:rsidR="006646F7" w:rsidRDefault="00456163">
      <w:pPr>
        <w:pStyle w:val="ListBullet"/>
        <w:ind w:left="567" w:firstLine="0"/>
      </w:pPr>
      <w:proofErr w:type="spellStart"/>
      <w:r>
        <w:t>ThanhTichNoiBat</w:t>
      </w:r>
      <w:proofErr w:type="spellEnd"/>
      <w:r>
        <w:t>.</w:t>
      </w:r>
    </w:p>
    <w:p w14:paraId="74168B83" w14:textId="77777777" w:rsidR="006646F7" w:rsidRDefault="00456163">
      <w:pPr>
        <w:pStyle w:val="ListBullet"/>
        <w:ind w:left="567" w:firstLine="0"/>
      </w:pPr>
      <w:proofErr w:type="spellStart"/>
      <w:r>
        <w:t>TrangThai</w:t>
      </w:r>
      <w:proofErr w:type="spellEnd"/>
      <w:r>
        <w:t>.</w:t>
      </w:r>
    </w:p>
    <w:p w14:paraId="1FF32690" w14:textId="77777777" w:rsidR="006646F7" w:rsidRDefault="00456163">
      <w:pPr>
        <w:ind w:firstLine="567"/>
        <w:jc w:val="both"/>
      </w:pPr>
      <w:r>
        <w:t xml:space="preserve">Validation: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;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; Email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;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THPT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30.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4E1B3376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lastRenderedPageBreak/>
        <w:t xml:space="preserve">7.2. Entity </w:t>
      </w:r>
      <w:proofErr w:type="spellStart"/>
      <w:r>
        <w:rPr>
          <w:rFonts w:ascii="Times New Roman" w:eastAsia="Times New Roman" w:hAnsi="Times New Roman"/>
        </w:rPr>
        <w:t>HoSoXetTuyen</w:t>
      </w:r>
      <w:proofErr w:type="spellEnd"/>
    </w:p>
    <w:p w14:paraId="049204D8" w14:textId="77777777" w:rsidR="006646F7" w:rsidRDefault="00456163">
      <w:pPr>
        <w:ind w:firstLine="567"/>
        <w:jc w:val="both"/>
      </w:pPr>
      <w:r>
        <w:t xml:space="preserve">Entity </w:t>
      </w:r>
      <w:proofErr w:type="spellStart"/>
      <w:r>
        <w:t>HoSoXetTuyen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>:</w:t>
      </w:r>
    </w:p>
    <w:p w14:paraId="70D0972D" w14:textId="77777777" w:rsidR="006646F7" w:rsidRDefault="00456163">
      <w:pPr>
        <w:pStyle w:val="ListBullet"/>
        <w:ind w:left="567" w:firstLine="0"/>
      </w:pPr>
      <w:proofErr w:type="spellStart"/>
      <w:r>
        <w:t>MaHoSo</w:t>
      </w:r>
      <w:proofErr w:type="spellEnd"/>
      <w:r>
        <w:t>.</w:t>
      </w:r>
    </w:p>
    <w:p w14:paraId="0D4488D8" w14:textId="77777777" w:rsidR="006646F7" w:rsidRDefault="00456163">
      <w:pPr>
        <w:pStyle w:val="ListBullet"/>
        <w:ind w:left="567" w:firstLine="0"/>
      </w:pPr>
      <w:proofErr w:type="spellStart"/>
      <w:r>
        <w:t>MaThiSinh</w:t>
      </w:r>
      <w:proofErr w:type="spellEnd"/>
      <w:r>
        <w:t>.</w:t>
      </w:r>
    </w:p>
    <w:p w14:paraId="194284BD" w14:textId="77777777" w:rsidR="006646F7" w:rsidRDefault="00456163">
      <w:pPr>
        <w:pStyle w:val="ListBullet"/>
        <w:ind w:left="567" w:firstLine="0"/>
      </w:pPr>
      <w:proofErr w:type="spellStart"/>
      <w:r>
        <w:t>MaNganh</w:t>
      </w:r>
      <w:proofErr w:type="spellEnd"/>
      <w:r>
        <w:t>.</w:t>
      </w:r>
    </w:p>
    <w:p w14:paraId="27EAF7F7" w14:textId="77777777" w:rsidR="006646F7" w:rsidRDefault="00456163">
      <w:pPr>
        <w:pStyle w:val="ListBullet"/>
        <w:ind w:left="567" w:firstLine="0"/>
      </w:pPr>
      <w:proofErr w:type="spellStart"/>
      <w:r>
        <w:t>NgayNop</w:t>
      </w:r>
      <w:proofErr w:type="spellEnd"/>
      <w:r>
        <w:t>.</w:t>
      </w:r>
    </w:p>
    <w:p w14:paraId="7C378622" w14:textId="77777777" w:rsidR="006646F7" w:rsidRDefault="00456163">
      <w:pPr>
        <w:pStyle w:val="ListBullet"/>
        <w:ind w:left="567" w:firstLine="0"/>
      </w:pPr>
      <w:proofErr w:type="spellStart"/>
      <w:r>
        <w:t>NguyenVongXetTuyen</w:t>
      </w:r>
      <w:proofErr w:type="spellEnd"/>
      <w:r>
        <w:t>.</w:t>
      </w:r>
    </w:p>
    <w:p w14:paraId="7921CA86" w14:textId="77777777" w:rsidR="006646F7" w:rsidRDefault="00456163">
      <w:pPr>
        <w:pStyle w:val="ListBullet"/>
        <w:ind w:left="567" w:firstLine="0"/>
      </w:pPr>
      <w:proofErr w:type="spellStart"/>
      <w:r>
        <w:t>GhiChu</w:t>
      </w:r>
      <w:proofErr w:type="spellEnd"/>
      <w:r>
        <w:t>.</w:t>
      </w:r>
    </w:p>
    <w:p w14:paraId="20636068" w14:textId="77777777" w:rsidR="006646F7" w:rsidRDefault="00456163">
      <w:pPr>
        <w:pStyle w:val="ListBullet"/>
        <w:ind w:left="567" w:firstLine="0"/>
      </w:pPr>
      <w:proofErr w:type="spellStart"/>
      <w:r>
        <w:t>TrangThai</w:t>
      </w:r>
      <w:proofErr w:type="spellEnd"/>
      <w:r>
        <w:t>.</w:t>
      </w:r>
    </w:p>
    <w:p w14:paraId="1F7634A6" w14:textId="77777777" w:rsidR="006646F7" w:rsidRDefault="00456163">
      <w:pPr>
        <w:pStyle w:val="ListBullet"/>
        <w:ind w:left="567" w:firstLine="0"/>
      </w:pPr>
      <w:proofErr w:type="spellStart"/>
      <w:r>
        <w:t>NgayXuLy</w:t>
      </w:r>
      <w:proofErr w:type="spellEnd"/>
      <w:r>
        <w:t>.</w:t>
      </w:r>
    </w:p>
    <w:p w14:paraId="14CE86FE" w14:textId="77777777" w:rsidR="006646F7" w:rsidRDefault="00456163">
      <w:pPr>
        <w:pStyle w:val="ListBullet"/>
        <w:ind w:left="567" w:firstLine="0"/>
      </w:pPr>
      <w:proofErr w:type="spellStart"/>
      <w:r>
        <w:t>NhanXetSoTuyen</w:t>
      </w:r>
      <w:proofErr w:type="spellEnd"/>
      <w:r>
        <w:t>.</w:t>
      </w:r>
    </w:p>
    <w:p w14:paraId="521D8B13" w14:textId="77777777" w:rsidR="006646F7" w:rsidRDefault="00456163">
      <w:pPr>
        <w:ind w:firstLine="567"/>
        <w:jc w:val="both"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:</w:t>
      </w:r>
    </w:p>
    <w:p w14:paraId="526D38B5" w14:textId="77777777" w:rsidR="006646F7" w:rsidRDefault="00456163">
      <w:pPr>
        <w:pStyle w:val="ListBullet"/>
        <w:ind w:left="567" w:firstLine="0"/>
      </w:pP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43256BAB" w14:textId="77777777" w:rsidR="006646F7" w:rsidRDefault="00456163">
      <w:pPr>
        <w:pStyle w:val="ListBullet"/>
        <w:ind w:left="567" w:firstLine="0"/>
      </w:pPr>
      <w:r>
        <w:t xml:space="preserve">Đạt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tuyển</w:t>
      </w:r>
      <w:proofErr w:type="spellEnd"/>
      <w:r>
        <w:t>.</w:t>
      </w:r>
    </w:p>
    <w:p w14:paraId="0DA058E3" w14:textId="77777777" w:rsidR="006646F7" w:rsidRDefault="00456163">
      <w:pPr>
        <w:pStyle w:val="ListBullet"/>
        <w:ind w:left="567" w:firstLine="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tuyển</w:t>
      </w:r>
      <w:proofErr w:type="spellEnd"/>
      <w:r>
        <w:t>.</w:t>
      </w:r>
    </w:p>
    <w:p w14:paraId="5B7EC72B" w14:textId="77777777" w:rsidR="006646F7" w:rsidRDefault="00456163">
      <w:pPr>
        <w:pStyle w:val="ListBullet"/>
        <w:ind w:left="567" w:firstLine="0"/>
      </w:pPr>
      <w:proofErr w:type="spellStart"/>
      <w:r>
        <w:t>Chờ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29AB9A22" w14:textId="77777777" w:rsidR="006646F7" w:rsidRDefault="00456163">
      <w:pPr>
        <w:pStyle w:val="ListBullet"/>
        <w:ind w:left="567" w:firstLine="0"/>
      </w:pPr>
      <w:proofErr w:type="spellStart"/>
      <w:r>
        <w:t>Đã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3744D834" w14:textId="77777777" w:rsidR="006646F7" w:rsidRDefault="00456163">
      <w:pPr>
        <w:pStyle w:val="ListBullet"/>
        <w:ind w:left="567" w:firstLine="0"/>
      </w:pPr>
      <w:proofErr w:type="spellStart"/>
      <w:r>
        <w:t>Trúng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>.</w:t>
      </w:r>
    </w:p>
    <w:p w14:paraId="6727122A" w14:textId="77777777" w:rsidR="006646F7" w:rsidRDefault="00456163">
      <w:pPr>
        <w:pStyle w:val="ListBullet"/>
        <w:ind w:left="567" w:firstLine="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trúng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>.</w:t>
      </w:r>
    </w:p>
    <w:p w14:paraId="60F0B5D7" w14:textId="77777777" w:rsidR="006646F7" w:rsidRDefault="00456163">
      <w:pPr>
        <w:pStyle w:val="ListBullet"/>
        <w:ind w:left="567" w:firstLine="0"/>
      </w:pPr>
      <w:proofErr w:type="spellStart"/>
      <w:r>
        <w:t>Đã</w:t>
      </w:r>
      <w:proofErr w:type="spellEnd"/>
      <w:r>
        <w:t xml:space="preserve"> </w:t>
      </w:r>
      <w:proofErr w:type="spellStart"/>
      <w:r>
        <w:t>hủy</w:t>
      </w:r>
      <w:proofErr w:type="spellEnd"/>
      <w:r>
        <w:t>.</w:t>
      </w:r>
    </w:p>
    <w:p w14:paraId="0D7CD81E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7.3. </w:t>
      </w:r>
      <w:proofErr w:type="spellStart"/>
      <w:r>
        <w:rPr>
          <w:rFonts w:ascii="Times New Roman" w:eastAsia="Times New Roman" w:hAnsi="Times New Roman"/>
        </w:rPr>
        <w:t>Nộp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hồ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xét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tuyển</w:t>
      </w:r>
      <w:proofErr w:type="spellEnd"/>
    </w:p>
    <w:p w14:paraId="097BB6AB" w14:textId="77777777" w:rsidR="006646F7" w:rsidRDefault="00456163">
      <w:pPr>
        <w:ind w:firstLine="567"/>
        <w:jc w:val="both"/>
      </w:pP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6A1B6156" w14:textId="77777777" w:rsidR="006646F7" w:rsidRDefault="00456163">
      <w:pPr>
        <w:ind w:firstLine="567"/>
        <w:jc w:val="both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EF Core/LINQ:</w:t>
      </w:r>
    </w:p>
    <w:p w14:paraId="37720852" w14:textId="77777777" w:rsidR="006646F7" w:rsidRDefault="00456163">
      <w:pPr>
        <w:pStyle w:val="ListBullet"/>
        <w:ind w:left="567" w:firstLine="0"/>
      </w:pP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2CB5F0BB" w14:textId="77777777" w:rsidR="006646F7" w:rsidRDefault="00456163">
      <w:pPr>
        <w:pStyle w:val="ListBullet"/>
        <w:ind w:left="567" w:firstLine="0"/>
      </w:pP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>.</w:t>
      </w:r>
    </w:p>
    <w:p w14:paraId="5AE0FF96" w14:textId="77777777" w:rsidR="006646F7" w:rsidRDefault="00456163">
      <w:pPr>
        <w:pStyle w:val="ListBullet"/>
        <w:ind w:left="567" w:firstLine="0"/>
      </w:pPr>
      <w:proofErr w:type="spellStart"/>
      <w:r>
        <w:t>Ngày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04BA0C8A" w14:textId="77777777" w:rsidR="006646F7" w:rsidRDefault="00456163">
      <w:pPr>
        <w:pStyle w:val="ListBullet"/>
        <w:ind w:left="567" w:firstLine="0"/>
      </w:pP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707FC4F3" w14:textId="77777777" w:rsidR="006646F7" w:rsidRDefault="00456163">
      <w:pPr>
        <w:pStyle w:val="ListBullet"/>
        <w:ind w:left="567" w:firstLine="0"/>
      </w:pPr>
      <w:r>
        <w:t xml:space="preserve">Thông tin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70B38EAB" w14:textId="77777777" w:rsidR="006646F7" w:rsidRDefault="00456163">
      <w:pPr>
        <w:pStyle w:val="ListBullet"/>
        <w:ind w:left="567" w:firstLine="0"/>
      </w:pP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THPT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337521A5" w14:textId="77777777" w:rsidR="006646F7" w:rsidRDefault="00456163">
      <w:pPr>
        <w:ind w:firstLine="567"/>
        <w:jc w:val="both"/>
      </w:pPr>
      <w:proofErr w:type="spellStart"/>
      <w:r>
        <w:t>NgayNop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do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2F988398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lastRenderedPageBreak/>
        <w:t xml:space="preserve">7.4. </w:t>
      </w:r>
      <w:proofErr w:type="spellStart"/>
      <w:r>
        <w:rPr>
          <w:rFonts w:ascii="Times New Roman" w:eastAsia="Times New Roman" w:hAnsi="Times New Roman"/>
        </w:rPr>
        <w:t>Hủy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hồ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sơ</w:t>
      </w:r>
      <w:proofErr w:type="spellEnd"/>
    </w:p>
    <w:p w14:paraId="08FD3118" w14:textId="77777777" w:rsidR="006646F7" w:rsidRDefault="00456163">
      <w:pPr>
        <w:ind w:firstLine="567"/>
        <w:jc w:val="both"/>
      </w:pP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Đạt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.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ý.</w:t>
      </w:r>
    </w:p>
    <w:p w14:paraId="74511525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7.5. Theo </w:t>
      </w:r>
      <w:proofErr w:type="spellStart"/>
      <w:r>
        <w:rPr>
          <w:rFonts w:ascii="Times New Roman" w:eastAsia="Times New Roman" w:hAnsi="Times New Roman"/>
        </w:rPr>
        <w:t>dõi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hồ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sơ</w:t>
      </w:r>
      <w:proofErr w:type="spellEnd"/>
    </w:p>
    <w:p w14:paraId="65A52BD1" w14:textId="77777777" w:rsidR="006646F7" w:rsidRDefault="00456163">
      <w:pPr>
        <w:ind w:firstLine="567"/>
        <w:jc w:val="both"/>
      </w:pP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>:</w:t>
      </w:r>
    </w:p>
    <w:p w14:paraId="0C8EE90A" w14:textId="77777777" w:rsidR="006646F7" w:rsidRDefault="00456163">
      <w:pPr>
        <w:pStyle w:val="ListBullet"/>
        <w:ind w:left="567" w:firstLine="0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nộp</w:t>
      </w:r>
      <w:proofErr w:type="spellEnd"/>
      <w:r>
        <w:t>.</w:t>
      </w:r>
    </w:p>
    <w:p w14:paraId="618EDEA0" w14:textId="77777777" w:rsidR="006646F7" w:rsidRDefault="00456163">
      <w:pPr>
        <w:pStyle w:val="ListBullet"/>
        <w:ind w:left="567" w:firstLine="0"/>
      </w:pP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khoa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40FF9098" w14:textId="77777777" w:rsidR="006646F7" w:rsidRDefault="00456163">
      <w:pPr>
        <w:pStyle w:val="ListBullet"/>
        <w:ind w:left="567" w:firstLine="0"/>
      </w:pPr>
      <w:proofErr w:type="spellStart"/>
      <w:r>
        <w:t>Ngày</w:t>
      </w:r>
      <w:proofErr w:type="spellEnd"/>
      <w:r>
        <w:t xml:space="preserve"> </w:t>
      </w:r>
      <w:proofErr w:type="spellStart"/>
      <w:r>
        <w:t>nộp</w:t>
      </w:r>
      <w:proofErr w:type="spellEnd"/>
      <w:r>
        <w:t>.</w:t>
      </w:r>
    </w:p>
    <w:p w14:paraId="275AE359" w14:textId="77777777" w:rsidR="006646F7" w:rsidRDefault="00456163">
      <w:pPr>
        <w:pStyle w:val="ListBullet"/>
        <w:ind w:left="567" w:firstLine="0"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64D095C9" w14:textId="77777777" w:rsidR="006646F7" w:rsidRDefault="00456163">
      <w:pPr>
        <w:pStyle w:val="ListBullet"/>
        <w:ind w:left="567" w:firstLine="0"/>
      </w:pPr>
      <w:proofErr w:type="spellStart"/>
      <w:r>
        <w:t>Lịch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310F32A9" w14:textId="77777777" w:rsidR="006646F7" w:rsidRDefault="00456163">
      <w:pPr>
        <w:pStyle w:val="ListBullet"/>
        <w:ind w:left="567" w:firstLine="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>.</w:t>
      </w:r>
    </w:p>
    <w:p w14:paraId="2F1753CA" w14:textId="77777777" w:rsidR="006646F7" w:rsidRDefault="00456163">
      <w:pPr>
        <w:ind w:firstLine="567"/>
        <w:jc w:val="both"/>
      </w:pPr>
      <w:proofErr w:type="spellStart"/>
      <w:r>
        <w:rPr>
          <w:b/>
        </w:rPr>
        <w:t>Thí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mình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Việc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đổi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URL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</w:t>
      </w:r>
      <w:proofErr w:type="spellEnd"/>
      <w:r>
        <w:rPr>
          <w:b/>
        </w:rPr>
        <w:t>.</w:t>
      </w:r>
    </w:p>
    <w:p w14:paraId="2CF6306B" w14:textId="77777777" w:rsidR="006646F7" w:rsidRDefault="00456163">
      <w:pPr>
        <w:pStyle w:val="Heading1"/>
      </w:pPr>
      <w:r>
        <w:rPr>
          <w:rFonts w:ascii="Times New Roman" w:eastAsia="Times New Roman" w:hAnsi="Times New Roman"/>
        </w:rPr>
        <w:t>8. MODULE 4 - TIẾP NHẬN, SƠ TUYỂN VÀ QUẢN LÝ TRẠNG THÁI HỒ SƠ</w:t>
      </w:r>
    </w:p>
    <w:p w14:paraId="7BAC5002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8.1. Danh </w:t>
      </w:r>
      <w:proofErr w:type="spellStart"/>
      <w:r>
        <w:rPr>
          <w:rFonts w:ascii="Times New Roman" w:eastAsia="Times New Roman" w:hAnsi="Times New Roman"/>
        </w:rPr>
        <w:t>sách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hồ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cần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xử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lý</w:t>
      </w:r>
      <w:proofErr w:type="spellEnd"/>
    </w:p>
    <w:p w14:paraId="1C866672" w14:textId="77777777" w:rsidR="006646F7" w:rsidRDefault="00456163">
      <w:pPr>
        <w:ind w:firstLine="567"/>
        <w:jc w:val="both"/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6B14F7DB" w14:textId="77777777" w:rsidR="006646F7" w:rsidRDefault="00456163">
      <w:pPr>
        <w:pStyle w:val="ListBullet"/>
        <w:ind w:left="567" w:firstLine="0"/>
      </w:pP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1E758199" w14:textId="77777777" w:rsidR="006646F7" w:rsidRDefault="00456163">
      <w:pPr>
        <w:pStyle w:val="ListBullet"/>
        <w:ind w:left="567" w:firstLine="0"/>
      </w:pP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1CF999EF" w14:textId="77777777" w:rsidR="006646F7" w:rsidRDefault="00456163">
      <w:pPr>
        <w:pStyle w:val="ListBullet"/>
        <w:ind w:left="567" w:firstLine="0"/>
      </w:pP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khoa.</w:t>
      </w:r>
    </w:p>
    <w:p w14:paraId="2E932703" w14:textId="77777777" w:rsidR="006646F7" w:rsidRDefault="00456163">
      <w:pPr>
        <w:pStyle w:val="ListBullet"/>
        <w:ind w:left="567" w:firstLine="0"/>
      </w:pP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5E4C78FA" w14:textId="77777777" w:rsidR="006646F7" w:rsidRDefault="00456163">
      <w:pPr>
        <w:pStyle w:val="ListBullet"/>
        <w:ind w:left="567" w:firstLine="0"/>
      </w:pP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nộp</w:t>
      </w:r>
      <w:proofErr w:type="spellEnd"/>
      <w:r>
        <w:t>.</w:t>
      </w:r>
    </w:p>
    <w:p w14:paraId="36C9F553" w14:textId="77777777" w:rsidR="006646F7" w:rsidRDefault="00456163">
      <w:pPr>
        <w:pStyle w:val="ListBullet"/>
        <w:ind w:left="567" w:firstLine="0"/>
      </w:pP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7CD53735" w14:textId="77777777" w:rsidR="006646F7" w:rsidRDefault="00456163">
      <w:pPr>
        <w:pStyle w:val="ListBullet"/>
        <w:ind w:left="567" w:firstLine="0"/>
      </w:pPr>
      <w:r>
        <w:t xml:space="preserve">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1AB3E617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8.2. </w:t>
      </w:r>
      <w:proofErr w:type="spellStart"/>
      <w:r>
        <w:rPr>
          <w:rFonts w:ascii="Times New Roman" w:eastAsia="Times New Roman" w:hAnsi="Times New Roman"/>
        </w:rPr>
        <w:t>Sơ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tuyển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hồ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sơ</w:t>
      </w:r>
      <w:proofErr w:type="spellEnd"/>
    </w:p>
    <w:p w14:paraId="028EC153" w14:textId="77777777" w:rsidR="006646F7" w:rsidRDefault="00456163">
      <w:pPr>
        <w:ind w:firstLine="567"/>
        <w:jc w:val="both"/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tuyển</w:t>
      </w:r>
      <w:proofErr w:type="spellEnd"/>
      <w:r>
        <w:t>.</w:t>
      </w:r>
    </w:p>
    <w:p w14:paraId="399B2CC6" w14:textId="77777777" w:rsidR="006646F7" w:rsidRDefault="00456163">
      <w:pPr>
        <w:ind w:firstLine="567"/>
        <w:jc w:val="both"/>
      </w:pPr>
      <w:proofErr w:type="spellStart"/>
      <w:r>
        <w:t>Chỉ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:</w:t>
      </w:r>
    </w:p>
    <w:p w14:paraId="11117470" w14:textId="77777777" w:rsidR="006646F7" w:rsidRDefault="00456163">
      <w:pPr>
        <w:pStyle w:val="ListBullet"/>
        <w:ind w:left="567" w:firstLine="0"/>
      </w:pPr>
      <w:r>
        <w:t xml:space="preserve">Đạt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tuyển</w:t>
      </w:r>
      <w:proofErr w:type="spellEnd"/>
      <w:r>
        <w:t>.</w:t>
      </w:r>
    </w:p>
    <w:p w14:paraId="65ACA242" w14:textId="77777777" w:rsidR="006646F7" w:rsidRDefault="00456163">
      <w:pPr>
        <w:pStyle w:val="ListBullet"/>
        <w:ind w:left="567" w:firstLine="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tuyển</w:t>
      </w:r>
      <w:proofErr w:type="spellEnd"/>
      <w:r>
        <w:t>.</w:t>
      </w:r>
    </w:p>
    <w:p w14:paraId="2AD9B94F" w14:textId="77777777" w:rsidR="006646F7" w:rsidRDefault="00456163">
      <w:pPr>
        <w:ind w:firstLine="567"/>
        <w:jc w:val="both"/>
      </w:pPr>
      <w:r>
        <w:t xml:space="preserve">Khi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NgayXuLy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NhanXetSoTuyen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7DA6E4C9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lastRenderedPageBreak/>
        <w:t xml:space="preserve">8.3. </w:t>
      </w:r>
      <w:proofErr w:type="spellStart"/>
      <w:r>
        <w:rPr>
          <w:rFonts w:ascii="Times New Roman" w:eastAsia="Times New Roman" w:hAnsi="Times New Roman"/>
        </w:rPr>
        <w:t>Kiểm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điều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kiện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trước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khi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duyệt</w:t>
      </w:r>
      <w:proofErr w:type="spellEnd"/>
    </w:p>
    <w:p w14:paraId="06A3F21A" w14:textId="77777777" w:rsidR="006646F7" w:rsidRDefault="00456163">
      <w:pPr>
        <w:ind w:firstLine="567"/>
        <w:jc w:val="both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sang Đạt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:</w:t>
      </w:r>
    </w:p>
    <w:p w14:paraId="5A8B8551" w14:textId="77777777" w:rsidR="006646F7" w:rsidRDefault="00456163">
      <w:pPr>
        <w:pStyle w:val="ListBullet"/>
        <w:ind w:left="567" w:firstLine="0"/>
      </w:pP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hủy</w:t>
      </w:r>
      <w:proofErr w:type="spellEnd"/>
      <w:r>
        <w:t>.</w:t>
      </w:r>
    </w:p>
    <w:p w14:paraId="35866545" w14:textId="77777777" w:rsidR="006646F7" w:rsidRDefault="00456163">
      <w:pPr>
        <w:pStyle w:val="ListBullet"/>
        <w:ind w:left="567" w:firstLine="0"/>
      </w:pP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7FE7D0AB" w14:textId="77777777" w:rsidR="006646F7" w:rsidRDefault="00456163">
      <w:pPr>
        <w:pStyle w:val="ListBullet"/>
        <w:ind w:left="567" w:firstLine="0"/>
      </w:pP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7B3D30B2" w14:textId="77777777" w:rsidR="006646F7" w:rsidRDefault="00456163">
      <w:pPr>
        <w:pStyle w:val="ListBullet"/>
        <w:ind w:left="567" w:firstLine="0"/>
      </w:pP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582112D" w14:textId="77777777" w:rsidR="006646F7" w:rsidRDefault="00456163">
      <w:pPr>
        <w:ind w:firstLine="567"/>
        <w:jc w:val="both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do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19D9D693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8.4. Quản </w:t>
      </w:r>
      <w:proofErr w:type="spellStart"/>
      <w:r>
        <w:rPr>
          <w:rFonts w:ascii="Times New Roman" w:eastAsia="Times New Roman" w:hAnsi="Times New Roman"/>
        </w:rPr>
        <w:t>lý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luồng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trạng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thái</w:t>
      </w:r>
      <w:proofErr w:type="spellEnd"/>
    </w:p>
    <w:p w14:paraId="5509762E" w14:textId="77777777" w:rsidR="006646F7" w:rsidRDefault="00456163">
      <w:pPr>
        <w:ind w:firstLine="567"/>
        <w:jc w:val="both"/>
      </w:pPr>
      <w:r>
        <w:t xml:space="preserve">Các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ý.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</w:p>
    <w:p w14:paraId="6707A610" w14:textId="77777777" w:rsidR="006646F7" w:rsidRDefault="00456163">
      <w:pPr>
        <w:jc w:val="both"/>
      </w:pPr>
      <w:proofErr w:type="spellStart"/>
      <w:r>
        <w:rPr>
          <w:b/>
        </w:rPr>
        <w:t>Chờ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duyệt</w:t>
      </w:r>
      <w:proofErr w:type="spellEnd"/>
      <w:r>
        <w:rPr>
          <w:b/>
        </w:rPr>
        <w:t xml:space="preserve"> -&gt; Đạt </w:t>
      </w:r>
      <w:proofErr w:type="spellStart"/>
      <w:r>
        <w:rPr>
          <w:b/>
        </w:rPr>
        <w:t>sơ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tuyển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Chờ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phỏng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Đã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phỏng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Trúng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tuyển</w:t>
      </w:r>
      <w:proofErr w:type="spellEnd"/>
      <w:r>
        <w:rPr>
          <w:b/>
        </w:rPr>
        <w:t>/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trúng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tuyển</w:t>
      </w:r>
      <w:proofErr w:type="spellEnd"/>
    </w:p>
    <w:p w14:paraId="2B7AAE79" w14:textId="77777777" w:rsidR="006646F7" w:rsidRDefault="00456163">
      <w:pPr>
        <w:ind w:firstLine="567"/>
        <w:jc w:val="both"/>
      </w:pPr>
      <w:r>
        <w:t xml:space="preserve">Các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: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-&gt;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;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-&gt;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hủy</w:t>
      </w:r>
      <w:proofErr w:type="spellEnd"/>
      <w:r>
        <w:t>.</w:t>
      </w:r>
    </w:p>
    <w:p w14:paraId="1C8418B3" w14:textId="77777777" w:rsidR="006646F7" w:rsidRDefault="00456163">
      <w:pPr>
        <w:ind w:firstLine="567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sang </w:t>
      </w:r>
      <w:proofErr w:type="spellStart"/>
      <w:r>
        <w:t>Trúng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12B43C1C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8.5. </w:t>
      </w:r>
      <w:proofErr w:type="spellStart"/>
      <w:r>
        <w:rPr>
          <w:rFonts w:ascii="Times New Roman" w:eastAsia="Times New Roman" w:hAnsi="Times New Roman"/>
        </w:rPr>
        <w:t>Kiểm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soát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chỉ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tiêu</w:t>
      </w:r>
      <w:proofErr w:type="spellEnd"/>
    </w:p>
    <w:p w14:paraId="2772B0AD" w14:textId="77777777" w:rsidR="006646F7" w:rsidRDefault="00456163">
      <w:pPr>
        <w:ind w:firstLine="567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LINQ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Trúng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. Khi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trúng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75F0A0A8" w14:textId="77777777" w:rsidR="006646F7" w:rsidRDefault="00456163">
      <w:pPr>
        <w:pStyle w:val="Heading1"/>
      </w:pPr>
      <w:r>
        <w:rPr>
          <w:rFonts w:ascii="Times New Roman" w:eastAsia="Times New Roman" w:hAnsi="Times New Roman"/>
        </w:rPr>
        <w:t>9. MODULE 5 - LỊCH PHỎNG VẤN, KẾT QUẢ, DASHBOARD VÀ THỐNG KÊ</w:t>
      </w:r>
    </w:p>
    <w:p w14:paraId="2B5035A2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9.1. Entity </w:t>
      </w:r>
      <w:proofErr w:type="spellStart"/>
      <w:r>
        <w:rPr>
          <w:rFonts w:ascii="Times New Roman" w:eastAsia="Times New Roman" w:hAnsi="Times New Roman"/>
        </w:rPr>
        <w:t>LichPhongVan</w:t>
      </w:r>
      <w:proofErr w:type="spellEnd"/>
    </w:p>
    <w:p w14:paraId="3F265135" w14:textId="77777777" w:rsidR="006646F7" w:rsidRDefault="00456163">
      <w:pPr>
        <w:ind w:firstLine="567"/>
        <w:jc w:val="both"/>
      </w:pPr>
      <w:r>
        <w:t xml:space="preserve">Entity </w:t>
      </w:r>
      <w:proofErr w:type="spellStart"/>
      <w:r>
        <w:t>LichPhongVan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>:</w:t>
      </w:r>
    </w:p>
    <w:p w14:paraId="3C06316D" w14:textId="77777777" w:rsidR="006646F7" w:rsidRDefault="00456163">
      <w:pPr>
        <w:pStyle w:val="ListBullet"/>
        <w:ind w:left="567" w:firstLine="0"/>
      </w:pPr>
      <w:proofErr w:type="spellStart"/>
      <w:r>
        <w:t>MaLichPhongVan</w:t>
      </w:r>
      <w:proofErr w:type="spellEnd"/>
      <w:r>
        <w:t>.</w:t>
      </w:r>
    </w:p>
    <w:p w14:paraId="54A2EDE6" w14:textId="77777777" w:rsidR="006646F7" w:rsidRDefault="00456163">
      <w:pPr>
        <w:pStyle w:val="ListBullet"/>
        <w:ind w:left="567" w:firstLine="0"/>
      </w:pPr>
      <w:proofErr w:type="spellStart"/>
      <w:r>
        <w:t>MaHoSo</w:t>
      </w:r>
      <w:proofErr w:type="spellEnd"/>
      <w:r>
        <w:t>.</w:t>
      </w:r>
    </w:p>
    <w:p w14:paraId="098D7F74" w14:textId="77777777" w:rsidR="006646F7" w:rsidRDefault="00456163">
      <w:pPr>
        <w:pStyle w:val="ListBullet"/>
        <w:ind w:left="567" w:firstLine="0"/>
      </w:pPr>
      <w:proofErr w:type="spellStart"/>
      <w:r>
        <w:t>ThoiGianBatDau</w:t>
      </w:r>
      <w:proofErr w:type="spellEnd"/>
      <w:r>
        <w:t>.</w:t>
      </w:r>
    </w:p>
    <w:p w14:paraId="145F3207" w14:textId="77777777" w:rsidR="006646F7" w:rsidRDefault="00456163">
      <w:pPr>
        <w:pStyle w:val="ListBullet"/>
        <w:ind w:left="567" w:firstLine="0"/>
      </w:pPr>
      <w:proofErr w:type="spellStart"/>
      <w:r>
        <w:t>ThoiGianKetThuc</w:t>
      </w:r>
      <w:proofErr w:type="spellEnd"/>
      <w:r>
        <w:t>.</w:t>
      </w:r>
    </w:p>
    <w:p w14:paraId="230EE274" w14:textId="77777777" w:rsidR="006646F7" w:rsidRDefault="00456163">
      <w:pPr>
        <w:pStyle w:val="ListBullet"/>
        <w:ind w:left="567" w:firstLine="0"/>
      </w:pPr>
      <w:proofErr w:type="spellStart"/>
      <w:r>
        <w:t>HinhThucPhongVan</w:t>
      </w:r>
      <w:proofErr w:type="spellEnd"/>
      <w:r>
        <w:t>.</w:t>
      </w:r>
    </w:p>
    <w:p w14:paraId="0D12408E" w14:textId="77777777" w:rsidR="006646F7" w:rsidRDefault="00456163">
      <w:pPr>
        <w:pStyle w:val="ListBullet"/>
        <w:ind w:left="567" w:firstLine="0"/>
      </w:pPr>
      <w:proofErr w:type="spellStart"/>
      <w:r>
        <w:t>DiaDiemHoacLienKet</w:t>
      </w:r>
      <w:proofErr w:type="spellEnd"/>
      <w:r>
        <w:t>.</w:t>
      </w:r>
    </w:p>
    <w:p w14:paraId="104334D9" w14:textId="77777777" w:rsidR="006646F7" w:rsidRDefault="00456163">
      <w:pPr>
        <w:pStyle w:val="ListBullet"/>
        <w:ind w:left="567" w:firstLine="0"/>
      </w:pPr>
      <w:proofErr w:type="spellStart"/>
      <w:r>
        <w:lastRenderedPageBreak/>
        <w:t>NguoiPhongVan</w:t>
      </w:r>
      <w:proofErr w:type="spellEnd"/>
      <w:r>
        <w:t>.</w:t>
      </w:r>
    </w:p>
    <w:p w14:paraId="7D4F1137" w14:textId="77777777" w:rsidR="006646F7" w:rsidRDefault="00456163">
      <w:pPr>
        <w:pStyle w:val="ListBullet"/>
        <w:ind w:left="567" w:firstLine="0"/>
      </w:pPr>
      <w:proofErr w:type="spellStart"/>
      <w:r>
        <w:t>GhiChu</w:t>
      </w:r>
      <w:proofErr w:type="spellEnd"/>
      <w:r>
        <w:t>.</w:t>
      </w:r>
    </w:p>
    <w:p w14:paraId="5D546783" w14:textId="77777777" w:rsidR="006646F7" w:rsidRDefault="00456163">
      <w:pPr>
        <w:pStyle w:val="ListBullet"/>
        <w:ind w:left="567" w:firstLine="0"/>
      </w:pPr>
      <w:proofErr w:type="spellStart"/>
      <w:r>
        <w:t>TrangThai</w:t>
      </w:r>
      <w:proofErr w:type="spellEnd"/>
      <w:r>
        <w:t>.</w:t>
      </w:r>
    </w:p>
    <w:p w14:paraId="0A13E23D" w14:textId="77777777" w:rsidR="006646F7" w:rsidRDefault="00456163">
      <w:pPr>
        <w:ind w:firstLine="567"/>
        <w:jc w:val="both"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hủy</w:t>
      </w:r>
      <w:proofErr w:type="spellEnd"/>
      <w:r>
        <w:t>.</w:t>
      </w:r>
    </w:p>
    <w:p w14:paraId="37DAE2E0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9.2. </w:t>
      </w:r>
      <w:proofErr w:type="spellStart"/>
      <w:r>
        <w:rPr>
          <w:rFonts w:ascii="Times New Roman" w:eastAsia="Times New Roman" w:hAnsi="Times New Roman"/>
        </w:rPr>
        <w:t>Lập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lịch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phỏng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vấn</w:t>
      </w:r>
      <w:proofErr w:type="spellEnd"/>
    </w:p>
    <w:p w14:paraId="633E855D" w14:textId="77777777" w:rsidR="006646F7" w:rsidRDefault="00456163">
      <w:pPr>
        <w:ind w:firstLine="567"/>
        <w:jc w:val="both"/>
      </w:pPr>
      <w:proofErr w:type="spellStart"/>
      <w:r>
        <w:t>Chỉ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Đạt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. Khi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:</w:t>
      </w:r>
    </w:p>
    <w:p w14:paraId="708F2064" w14:textId="77777777" w:rsidR="006646F7" w:rsidRDefault="00456163">
      <w:pPr>
        <w:pStyle w:val="ListBullet"/>
        <w:ind w:left="567" w:firstLine="0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3DDA93D7" w14:textId="77777777" w:rsidR="006646F7" w:rsidRDefault="00456163">
      <w:pPr>
        <w:pStyle w:val="ListBullet"/>
        <w:ind w:left="567" w:firstLine="0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>.</w:t>
      </w:r>
    </w:p>
    <w:p w14:paraId="05666E29" w14:textId="77777777" w:rsidR="006646F7" w:rsidRDefault="00456163">
      <w:pPr>
        <w:pStyle w:val="ListBullet"/>
        <w:ind w:left="567" w:firstLine="0"/>
      </w:pP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459CC035" w14:textId="77777777" w:rsidR="006646F7" w:rsidRDefault="00456163">
      <w:pPr>
        <w:pStyle w:val="ListBullet"/>
        <w:ind w:left="567" w:firstLine="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29869CA1" w14:textId="77777777" w:rsidR="006646F7" w:rsidRDefault="00456163">
      <w:pPr>
        <w:pStyle w:val="ListBullet"/>
        <w:ind w:left="567" w:firstLine="0"/>
      </w:pP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2C338B21" w14:textId="77777777" w:rsidR="006646F7" w:rsidRDefault="00456163">
      <w:pPr>
        <w:ind w:firstLine="567"/>
        <w:jc w:val="both"/>
      </w:pP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trùng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bằng</w:t>
      </w:r>
      <w:proofErr w:type="spellEnd"/>
      <w:r>
        <w:rPr>
          <w:b/>
        </w:rPr>
        <w:t xml:space="preserve"> EF Core/LINQ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chưa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hủy</w:t>
      </w:r>
      <w:proofErr w:type="spellEnd"/>
      <w:r>
        <w:rPr>
          <w:b/>
        </w:rPr>
        <w:t>.</w:t>
      </w:r>
    </w:p>
    <w:p w14:paraId="506D4522" w14:textId="77777777" w:rsidR="006646F7" w:rsidRDefault="00456163">
      <w:pPr>
        <w:ind w:firstLine="567"/>
        <w:jc w:val="bot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09:00 </w:t>
      </w:r>
      <w:proofErr w:type="spellStart"/>
      <w:r>
        <w:t>đến</w:t>
      </w:r>
      <w:proofErr w:type="spellEnd"/>
      <w:r>
        <w:t xml:space="preserve"> 10:00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09:30 </w:t>
      </w:r>
      <w:proofErr w:type="spellStart"/>
      <w:r>
        <w:t>đến</w:t>
      </w:r>
      <w:proofErr w:type="spellEnd"/>
      <w:r>
        <w:t xml:space="preserve"> 10:30.</w:t>
      </w:r>
    </w:p>
    <w:p w14:paraId="0B020285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9.3. </w:t>
      </w:r>
      <w:proofErr w:type="spellStart"/>
      <w:r>
        <w:rPr>
          <w:rFonts w:ascii="Times New Roman" w:eastAsia="Times New Roman" w:hAnsi="Times New Roman"/>
        </w:rPr>
        <w:t>Cập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nhật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sau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phỏng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vấn</w:t>
      </w:r>
      <w:proofErr w:type="spellEnd"/>
    </w:p>
    <w:p w14:paraId="672761A2" w14:textId="77777777" w:rsidR="006646F7" w:rsidRDefault="00456163">
      <w:pPr>
        <w:ind w:firstLine="567"/>
        <w:jc w:val="both"/>
      </w:pPr>
      <w:r>
        <w:t xml:space="preserve">Khi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hủy</w:t>
      </w:r>
      <w:proofErr w:type="spellEnd"/>
      <w:r>
        <w:t>.</w:t>
      </w:r>
    </w:p>
    <w:p w14:paraId="6CD98254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9.4. Entity </w:t>
      </w:r>
      <w:proofErr w:type="spellStart"/>
      <w:r>
        <w:rPr>
          <w:rFonts w:ascii="Times New Roman" w:eastAsia="Times New Roman" w:hAnsi="Times New Roman"/>
        </w:rPr>
        <w:t>KetQuaXetTuyen</w:t>
      </w:r>
      <w:proofErr w:type="spellEnd"/>
    </w:p>
    <w:p w14:paraId="6F69C1BB" w14:textId="77777777" w:rsidR="006646F7" w:rsidRDefault="00456163">
      <w:pPr>
        <w:ind w:firstLine="567"/>
        <w:jc w:val="both"/>
      </w:pPr>
      <w:r>
        <w:t xml:space="preserve">Entity </w:t>
      </w:r>
      <w:proofErr w:type="spellStart"/>
      <w:r>
        <w:t>KetQuaXetTuyen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>:</w:t>
      </w:r>
    </w:p>
    <w:p w14:paraId="473A0E75" w14:textId="77777777" w:rsidR="006646F7" w:rsidRDefault="00456163">
      <w:pPr>
        <w:pStyle w:val="ListBullet"/>
        <w:ind w:left="567" w:firstLine="0"/>
      </w:pPr>
      <w:proofErr w:type="spellStart"/>
      <w:r>
        <w:t>MaKetQuaXetTuyen</w:t>
      </w:r>
      <w:proofErr w:type="spellEnd"/>
      <w:r>
        <w:t>.</w:t>
      </w:r>
    </w:p>
    <w:p w14:paraId="19496B29" w14:textId="77777777" w:rsidR="006646F7" w:rsidRDefault="00456163">
      <w:pPr>
        <w:pStyle w:val="ListBullet"/>
        <w:ind w:left="567" w:firstLine="0"/>
      </w:pPr>
      <w:proofErr w:type="spellStart"/>
      <w:r>
        <w:t>MaHoSo</w:t>
      </w:r>
      <w:proofErr w:type="spellEnd"/>
      <w:r>
        <w:t>.</w:t>
      </w:r>
    </w:p>
    <w:p w14:paraId="30A0B067" w14:textId="77777777" w:rsidR="006646F7" w:rsidRDefault="00456163">
      <w:pPr>
        <w:pStyle w:val="ListBullet"/>
        <w:ind w:left="567" w:firstLine="0"/>
      </w:pPr>
      <w:proofErr w:type="spellStart"/>
      <w:r>
        <w:t>DiemDanhGia</w:t>
      </w:r>
      <w:proofErr w:type="spellEnd"/>
      <w:r>
        <w:t>.</w:t>
      </w:r>
    </w:p>
    <w:p w14:paraId="1F9C3537" w14:textId="77777777" w:rsidR="006646F7" w:rsidRDefault="00456163">
      <w:pPr>
        <w:pStyle w:val="ListBullet"/>
        <w:ind w:left="567" w:firstLine="0"/>
      </w:pPr>
      <w:proofErr w:type="spellStart"/>
      <w:r>
        <w:t>NhanXet</w:t>
      </w:r>
      <w:proofErr w:type="spellEnd"/>
      <w:r>
        <w:t>.</w:t>
      </w:r>
    </w:p>
    <w:p w14:paraId="46B231A2" w14:textId="77777777" w:rsidR="006646F7" w:rsidRDefault="00456163">
      <w:pPr>
        <w:pStyle w:val="ListBullet"/>
        <w:ind w:left="567" w:firstLine="0"/>
      </w:pPr>
      <w:proofErr w:type="spellStart"/>
      <w:r>
        <w:t>KetQua</w:t>
      </w:r>
      <w:proofErr w:type="spellEnd"/>
      <w:r>
        <w:t>.</w:t>
      </w:r>
    </w:p>
    <w:p w14:paraId="3D26E599" w14:textId="77777777" w:rsidR="006646F7" w:rsidRDefault="00456163">
      <w:pPr>
        <w:pStyle w:val="ListBullet"/>
        <w:ind w:left="567" w:firstLine="0"/>
      </w:pPr>
      <w:proofErr w:type="spellStart"/>
      <w:r>
        <w:t>NgayCapNhat</w:t>
      </w:r>
      <w:proofErr w:type="spellEnd"/>
      <w:r>
        <w:t>.</w:t>
      </w:r>
    </w:p>
    <w:p w14:paraId="1842FEF1" w14:textId="77777777" w:rsidR="006646F7" w:rsidRDefault="00456163">
      <w:pPr>
        <w:ind w:firstLine="567"/>
        <w:jc w:val="both"/>
      </w:pPr>
      <w:proofErr w:type="spellStart"/>
      <w:r>
        <w:t>KetQua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Trúng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trúng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do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5D3B2DA7" w14:textId="77777777" w:rsidR="006646F7" w:rsidRDefault="00456163">
      <w:pPr>
        <w:ind w:firstLine="567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0-100;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42535229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>9.5. Dashboard</w:t>
      </w:r>
    </w:p>
    <w:p w14:paraId="1183B75A" w14:textId="77777777" w:rsidR="006646F7" w:rsidRDefault="00456163">
      <w:pPr>
        <w:pStyle w:val="ListBullet"/>
        <w:ind w:left="567" w:firstLine="0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khoa.</w:t>
      </w:r>
    </w:p>
    <w:p w14:paraId="051DC3FA" w14:textId="77777777" w:rsidR="006646F7" w:rsidRDefault="00456163">
      <w:pPr>
        <w:pStyle w:val="ListBullet"/>
        <w:ind w:left="567" w:firstLine="0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61F3FDD9" w14:textId="77777777" w:rsidR="006646F7" w:rsidRDefault="00456163">
      <w:pPr>
        <w:pStyle w:val="ListBullet"/>
        <w:ind w:left="567" w:firstLine="0"/>
      </w:pPr>
      <w:proofErr w:type="spellStart"/>
      <w:r>
        <w:lastRenderedPageBreak/>
        <w:t>Số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>.</w:t>
      </w:r>
    </w:p>
    <w:p w14:paraId="685E583A" w14:textId="77777777" w:rsidR="006646F7" w:rsidRDefault="00456163">
      <w:pPr>
        <w:pStyle w:val="ListBullet"/>
        <w:ind w:left="567" w:firstLine="0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066BA694" w14:textId="77777777" w:rsidR="006646F7" w:rsidRDefault="00456163">
      <w:pPr>
        <w:pStyle w:val="ListBullet"/>
        <w:ind w:left="567" w:firstLine="0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6AE238C1" w14:textId="77777777" w:rsidR="006646F7" w:rsidRDefault="00456163">
      <w:pPr>
        <w:pStyle w:val="ListBullet"/>
        <w:ind w:left="567" w:firstLine="0"/>
      </w:pPr>
      <w:proofErr w:type="spellStart"/>
      <w:r>
        <w:t>Số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03A83EC6" w14:textId="77777777" w:rsidR="006646F7" w:rsidRDefault="00456163">
      <w:pPr>
        <w:pStyle w:val="ListBullet"/>
        <w:ind w:left="567" w:firstLine="0"/>
      </w:pPr>
      <w:proofErr w:type="spellStart"/>
      <w:r>
        <w:t>Số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Đạt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tuyển</w:t>
      </w:r>
      <w:proofErr w:type="spellEnd"/>
      <w:r>
        <w:t>.</w:t>
      </w:r>
    </w:p>
    <w:p w14:paraId="687CF2BE" w14:textId="77777777" w:rsidR="006646F7" w:rsidRDefault="00456163">
      <w:pPr>
        <w:pStyle w:val="ListBullet"/>
        <w:ind w:left="567" w:firstLine="0"/>
      </w:pPr>
      <w:proofErr w:type="spellStart"/>
      <w:r>
        <w:t>Số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tới</w:t>
      </w:r>
      <w:proofErr w:type="spellEnd"/>
      <w:r>
        <w:t>.</w:t>
      </w:r>
    </w:p>
    <w:p w14:paraId="1C794170" w14:textId="77777777" w:rsidR="006646F7" w:rsidRDefault="00456163">
      <w:pPr>
        <w:pStyle w:val="ListBullet"/>
        <w:ind w:left="567" w:firstLine="0"/>
      </w:pPr>
      <w:proofErr w:type="spellStart"/>
      <w:r>
        <w:t>Số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trúng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>.</w:t>
      </w:r>
    </w:p>
    <w:p w14:paraId="72D01411" w14:textId="77777777" w:rsidR="006646F7" w:rsidRDefault="00456163">
      <w:pPr>
        <w:ind w:firstLine="567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>.</w:t>
      </w:r>
    </w:p>
    <w:p w14:paraId="339EBABA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9.6. </w:t>
      </w:r>
      <w:proofErr w:type="spellStart"/>
      <w:r>
        <w:rPr>
          <w:rFonts w:ascii="Times New Roman" w:eastAsia="Times New Roman" w:hAnsi="Times New Roman"/>
        </w:rPr>
        <w:t>Thống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kê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bằng</w:t>
      </w:r>
      <w:proofErr w:type="spellEnd"/>
      <w:r>
        <w:rPr>
          <w:rFonts w:ascii="Times New Roman" w:eastAsia="Times New Roman" w:hAnsi="Times New Roman"/>
        </w:rPr>
        <w:t xml:space="preserve"> LINQ</w:t>
      </w:r>
    </w:p>
    <w:p w14:paraId="6B6E306F" w14:textId="77777777" w:rsidR="006646F7" w:rsidRDefault="00456163">
      <w:pPr>
        <w:pStyle w:val="ListBullet"/>
        <w:ind w:left="567" w:firstLine="0"/>
      </w:pPr>
      <w:proofErr w:type="spellStart"/>
      <w:r>
        <w:t>Số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khoa.</w:t>
      </w:r>
    </w:p>
    <w:p w14:paraId="7D44FB5F" w14:textId="77777777" w:rsidR="006646F7" w:rsidRDefault="00456163">
      <w:pPr>
        <w:pStyle w:val="ListBullet"/>
        <w:ind w:left="567" w:firstLine="0"/>
      </w:pPr>
      <w:proofErr w:type="spellStart"/>
      <w:r>
        <w:t>Số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5A6C5ED3" w14:textId="77777777" w:rsidR="006646F7" w:rsidRDefault="00456163">
      <w:pPr>
        <w:pStyle w:val="ListBullet"/>
        <w:ind w:left="567" w:firstLine="0"/>
      </w:pPr>
      <w:proofErr w:type="spellStart"/>
      <w:r>
        <w:t>Số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0A7EB37A" w14:textId="77777777" w:rsidR="006646F7" w:rsidRDefault="00456163">
      <w:pPr>
        <w:pStyle w:val="ListBullet"/>
        <w:ind w:left="567" w:firstLine="0"/>
      </w:pPr>
      <w:proofErr w:type="spellStart"/>
      <w:r>
        <w:t>Số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39B7F53C" w14:textId="77777777" w:rsidR="006646F7" w:rsidRDefault="00456163">
      <w:pPr>
        <w:pStyle w:val="ListBullet"/>
        <w:ind w:left="567" w:firstLine="0"/>
      </w:pP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6147D530" w14:textId="77777777" w:rsidR="006646F7" w:rsidRDefault="00456163">
      <w:pPr>
        <w:pStyle w:val="ListBullet"/>
        <w:ind w:left="567" w:firstLine="0"/>
      </w:pPr>
      <w:proofErr w:type="spellStart"/>
      <w:r>
        <w:t>Số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trúng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khoa.</w:t>
      </w:r>
    </w:p>
    <w:p w14:paraId="1BCA7CD7" w14:textId="77777777" w:rsidR="006646F7" w:rsidRDefault="00456163">
      <w:pPr>
        <w:pStyle w:val="ListBullet"/>
        <w:ind w:left="567" w:firstLine="0"/>
      </w:pPr>
      <w:proofErr w:type="spellStart"/>
      <w:r>
        <w:t>Số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4223F4E2" w14:textId="77777777" w:rsidR="006646F7" w:rsidRDefault="00456163">
      <w:pPr>
        <w:pStyle w:val="ListBullet"/>
        <w:ind w:left="567" w:firstLine="0"/>
      </w:pPr>
      <w:proofErr w:type="spellStart"/>
      <w:r>
        <w:t>Số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78766574" w14:textId="77777777" w:rsidR="006646F7" w:rsidRDefault="00456163">
      <w:pPr>
        <w:pStyle w:val="ListBullet"/>
        <w:ind w:left="567" w:firstLine="0"/>
      </w:pP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qua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711F0DCC" w14:textId="77777777" w:rsidR="006646F7" w:rsidRDefault="00456163">
      <w:pPr>
        <w:pStyle w:val="ListBullet"/>
        <w:ind w:left="567" w:firstLine="0"/>
      </w:pP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trúng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4F613249" w14:textId="77777777" w:rsidR="006646F7" w:rsidRDefault="00456163">
      <w:pPr>
        <w:ind w:firstLine="567"/>
        <w:jc w:val="both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LINQ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gramStart"/>
      <w:r>
        <w:t>Count(</w:t>
      </w:r>
      <w:proofErr w:type="gramEnd"/>
      <w:r>
        <w:t xml:space="preserve">), </w:t>
      </w:r>
      <w:proofErr w:type="gramStart"/>
      <w:r>
        <w:t>Sum(</w:t>
      </w:r>
      <w:proofErr w:type="gramEnd"/>
      <w:r>
        <w:t xml:space="preserve">), </w:t>
      </w:r>
      <w:proofErr w:type="spellStart"/>
      <w:proofErr w:type="gramStart"/>
      <w:r>
        <w:t>GroupBy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OrderBy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OrderByDescending</w:t>
      </w:r>
      <w:proofErr w:type="spellEnd"/>
      <w:r>
        <w:t>(</w:t>
      </w:r>
      <w:proofErr w:type="gramEnd"/>
      <w:r>
        <w:t xml:space="preserve">), </w:t>
      </w:r>
      <w:proofErr w:type="gramStart"/>
      <w:r>
        <w:t>Any(</w:t>
      </w:r>
      <w:proofErr w:type="gramEnd"/>
      <w:r>
        <w:t xml:space="preserve">).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5ED2F901" w14:textId="77777777" w:rsidR="006646F7" w:rsidRDefault="00456163">
      <w:pPr>
        <w:pStyle w:val="Heading1"/>
      </w:pPr>
      <w:r>
        <w:rPr>
          <w:rFonts w:ascii="Times New Roman" w:eastAsia="Times New Roman" w:hAnsi="Times New Roman"/>
        </w:rPr>
        <w:t>10. THIẾT KẾ CƠ SỞ DỮ LIỆU</w:t>
      </w:r>
    </w:p>
    <w:p w14:paraId="5EA77713" w14:textId="77777777" w:rsidR="006646F7" w:rsidRDefault="00456163">
      <w:pPr>
        <w:ind w:firstLine="567"/>
        <w:jc w:val="both"/>
      </w:pPr>
      <w:r>
        <w:t xml:space="preserve">Các Entity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598FFA54" w14:textId="77777777" w:rsidR="006646F7" w:rsidRDefault="00456163">
      <w:pPr>
        <w:pStyle w:val="ListBullet"/>
        <w:ind w:left="567" w:firstLine="0"/>
      </w:pPr>
      <w:proofErr w:type="spellStart"/>
      <w:r>
        <w:t>TaiKhoan</w:t>
      </w:r>
      <w:proofErr w:type="spellEnd"/>
      <w:r>
        <w:t>.</w:t>
      </w:r>
    </w:p>
    <w:p w14:paraId="03834DF9" w14:textId="77777777" w:rsidR="006646F7" w:rsidRDefault="00456163">
      <w:pPr>
        <w:pStyle w:val="ListBullet"/>
        <w:ind w:left="567" w:firstLine="0"/>
      </w:pPr>
      <w:r>
        <w:t>Khoa.</w:t>
      </w:r>
    </w:p>
    <w:p w14:paraId="5F52FAAF" w14:textId="77777777" w:rsidR="006646F7" w:rsidRDefault="00456163">
      <w:pPr>
        <w:pStyle w:val="ListBullet"/>
        <w:ind w:left="567" w:firstLine="0"/>
      </w:pPr>
      <w:proofErr w:type="spellStart"/>
      <w:r>
        <w:t>NganhTuyenSinh</w:t>
      </w:r>
      <w:proofErr w:type="spellEnd"/>
      <w:r>
        <w:t>.</w:t>
      </w:r>
    </w:p>
    <w:p w14:paraId="0D67F261" w14:textId="77777777" w:rsidR="006646F7" w:rsidRDefault="00456163">
      <w:pPr>
        <w:pStyle w:val="ListBullet"/>
        <w:ind w:left="567" w:firstLine="0"/>
      </w:pPr>
      <w:proofErr w:type="spellStart"/>
      <w:r>
        <w:t>ThiSinh</w:t>
      </w:r>
      <w:proofErr w:type="spellEnd"/>
      <w:r>
        <w:t>.</w:t>
      </w:r>
    </w:p>
    <w:p w14:paraId="67CA2ECE" w14:textId="77777777" w:rsidR="006646F7" w:rsidRDefault="00456163">
      <w:pPr>
        <w:pStyle w:val="ListBullet"/>
        <w:ind w:left="567" w:firstLine="0"/>
      </w:pPr>
      <w:proofErr w:type="spellStart"/>
      <w:r>
        <w:t>HoSoXetTuyen</w:t>
      </w:r>
      <w:proofErr w:type="spellEnd"/>
      <w:r>
        <w:t>.</w:t>
      </w:r>
    </w:p>
    <w:p w14:paraId="52727E2F" w14:textId="77777777" w:rsidR="006646F7" w:rsidRDefault="00456163">
      <w:pPr>
        <w:pStyle w:val="ListBullet"/>
        <w:ind w:left="567" w:firstLine="0"/>
      </w:pPr>
      <w:proofErr w:type="spellStart"/>
      <w:r>
        <w:t>LichPhongVan</w:t>
      </w:r>
      <w:proofErr w:type="spellEnd"/>
      <w:r>
        <w:t>.</w:t>
      </w:r>
    </w:p>
    <w:p w14:paraId="0D5FB9C1" w14:textId="77777777" w:rsidR="006646F7" w:rsidRDefault="00456163">
      <w:pPr>
        <w:pStyle w:val="ListBullet"/>
        <w:ind w:left="567" w:firstLine="0"/>
      </w:pPr>
      <w:proofErr w:type="spellStart"/>
      <w:r>
        <w:t>KetQuaXetTuyen</w:t>
      </w:r>
      <w:proofErr w:type="spellEnd"/>
      <w:r>
        <w:t>.</w:t>
      </w:r>
    </w:p>
    <w:p w14:paraId="2C65CB13" w14:textId="77777777" w:rsidR="006646F7" w:rsidRDefault="00456163">
      <w:pPr>
        <w:ind w:firstLine="567"/>
        <w:jc w:val="both"/>
      </w:pPr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582C66F3" w14:textId="77777777" w:rsidR="006646F7" w:rsidRDefault="00456163">
      <w:pPr>
        <w:pStyle w:val="ListBullet"/>
        <w:ind w:left="567" w:firstLine="0"/>
      </w:pPr>
      <w:proofErr w:type="spellStart"/>
      <w:r>
        <w:t>TaiKhoan</w:t>
      </w:r>
      <w:proofErr w:type="spellEnd"/>
      <w:r>
        <w:t xml:space="preserve"> (1) - (</w:t>
      </w:r>
      <w:proofErr w:type="gramStart"/>
      <w:r>
        <w:t>0..</w:t>
      </w:r>
      <w:proofErr w:type="gramEnd"/>
      <w:r>
        <w:t xml:space="preserve">1) </w:t>
      </w:r>
      <w:proofErr w:type="spellStart"/>
      <w:r>
        <w:t>ThiSinh</w:t>
      </w:r>
      <w:proofErr w:type="spellEnd"/>
      <w:r>
        <w:t>.</w:t>
      </w:r>
    </w:p>
    <w:p w14:paraId="3A766A52" w14:textId="77777777" w:rsidR="006646F7" w:rsidRDefault="00456163">
      <w:pPr>
        <w:pStyle w:val="ListBullet"/>
        <w:ind w:left="567" w:firstLine="0"/>
      </w:pPr>
      <w:r>
        <w:t xml:space="preserve">Khoa (1) - (n) </w:t>
      </w:r>
      <w:proofErr w:type="spellStart"/>
      <w:r>
        <w:t>NganhTuyenSinh</w:t>
      </w:r>
      <w:proofErr w:type="spellEnd"/>
      <w:r>
        <w:t>.</w:t>
      </w:r>
    </w:p>
    <w:p w14:paraId="6BD990CC" w14:textId="77777777" w:rsidR="006646F7" w:rsidRDefault="00456163">
      <w:pPr>
        <w:pStyle w:val="ListBullet"/>
        <w:ind w:left="567" w:firstLine="0"/>
      </w:pPr>
      <w:proofErr w:type="spellStart"/>
      <w:r>
        <w:lastRenderedPageBreak/>
        <w:t>ThiSinh</w:t>
      </w:r>
      <w:proofErr w:type="spellEnd"/>
      <w:r>
        <w:t xml:space="preserve"> (1) - (n) </w:t>
      </w:r>
      <w:proofErr w:type="spellStart"/>
      <w:r>
        <w:t>HoSoXetTuyen</w:t>
      </w:r>
      <w:proofErr w:type="spellEnd"/>
      <w:r>
        <w:t>.</w:t>
      </w:r>
    </w:p>
    <w:p w14:paraId="1494C71E" w14:textId="77777777" w:rsidR="006646F7" w:rsidRDefault="00456163">
      <w:pPr>
        <w:pStyle w:val="ListBullet"/>
        <w:ind w:left="567" w:firstLine="0"/>
      </w:pPr>
      <w:proofErr w:type="spellStart"/>
      <w:r>
        <w:t>NganhTuyenSinh</w:t>
      </w:r>
      <w:proofErr w:type="spellEnd"/>
      <w:r>
        <w:t xml:space="preserve"> (1) - (n) </w:t>
      </w:r>
      <w:proofErr w:type="spellStart"/>
      <w:r>
        <w:t>HoSoXetTuyen</w:t>
      </w:r>
      <w:proofErr w:type="spellEnd"/>
      <w:r>
        <w:t>.</w:t>
      </w:r>
    </w:p>
    <w:p w14:paraId="2AA777AE" w14:textId="77777777" w:rsidR="006646F7" w:rsidRDefault="00456163">
      <w:pPr>
        <w:pStyle w:val="ListBullet"/>
        <w:ind w:left="567" w:firstLine="0"/>
      </w:pPr>
      <w:proofErr w:type="spellStart"/>
      <w:r>
        <w:t>HoSoXetTuyen</w:t>
      </w:r>
      <w:proofErr w:type="spellEnd"/>
      <w:r>
        <w:t xml:space="preserve"> (1) - (</w:t>
      </w:r>
      <w:proofErr w:type="gramStart"/>
      <w:r>
        <w:t>0..</w:t>
      </w:r>
      <w:proofErr w:type="gramEnd"/>
      <w:r>
        <w:t xml:space="preserve">n) </w:t>
      </w:r>
      <w:proofErr w:type="spellStart"/>
      <w:r>
        <w:t>LichPhongVan</w:t>
      </w:r>
      <w:proofErr w:type="spellEnd"/>
      <w:r>
        <w:t>.</w:t>
      </w:r>
    </w:p>
    <w:p w14:paraId="75A7275F" w14:textId="77777777" w:rsidR="006646F7" w:rsidRDefault="00456163">
      <w:pPr>
        <w:pStyle w:val="ListBullet"/>
        <w:ind w:left="567" w:firstLine="0"/>
      </w:pPr>
      <w:proofErr w:type="spellStart"/>
      <w:r>
        <w:t>HoSoXetTuyen</w:t>
      </w:r>
      <w:proofErr w:type="spellEnd"/>
      <w:r>
        <w:t xml:space="preserve"> (1) - (</w:t>
      </w:r>
      <w:proofErr w:type="gramStart"/>
      <w:r>
        <w:t>0..</w:t>
      </w:r>
      <w:proofErr w:type="gramEnd"/>
      <w:r>
        <w:t xml:space="preserve">1) </w:t>
      </w:r>
      <w:proofErr w:type="spellStart"/>
      <w:r>
        <w:t>KetQuaXetTuyen</w:t>
      </w:r>
      <w:proofErr w:type="spellEnd"/>
      <w:r>
        <w:t>.</w:t>
      </w:r>
    </w:p>
    <w:p w14:paraId="289E6D8F" w14:textId="77777777" w:rsidR="006646F7" w:rsidRDefault="00456163">
      <w:pPr>
        <w:ind w:firstLine="567"/>
        <w:jc w:val="both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Primary Key, Foreign Key, Navigation Property,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Required/Nullable,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Entity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60DDDF23" w14:textId="77777777" w:rsidR="006646F7" w:rsidRDefault="00456163">
      <w:pPr>
        <w:ind w:firstLine="567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Entity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>.</w:t>
      </w:r>
    </w:p>
    <w:p w14:paraId="3AC639E7" w14:textId="77777777" w:rsidR="006646F7" w:rsidRDefault="00456163">
      <w:pPr>
        <w:pStyle w:val="Heading1"/>
      </w:pPr>
      <w:r>
        <w:rPr>
          <w:rFonts w:ascii="Times New Roman" w:eastAsia="Times New Roman" w:hAnsi="Times New Roman"/>
        </w:rPr>
        <w:t>11. ENTITY FRAMEWORK CORE VÀ MIGRATION</w:t>
      </w:r>
    </w:p>
    <w:p w14:paraId="61A813E1" w14:textId="77777777" w:rsidR="006646F7" w:rsidRDefault="00456163">
      <w:pPr>
        <w:ind w:firstLine="567"/>
        <w:jc w:val="both"/>
      </w:pPr>
      <w:proofErr w:type="spellStart"/>
      <w:r>
        <w:rPr>
          <w:b/>
        </w:rPr>
        <w:t>Cơ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xây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bằng</w:t>
      </w:r>
      <w:proofErr w:type="spellEnd"/>
      <w:r>
        <w:rPr>
          <w:b/>
        </w:rPr>
        <w:t xml:space="preserve"> Entity Framework Core 10 </w:t>
      </w:r>
      <w:proofErr w:type="spellStart"/>
      <w:r>
        <w:rPr>
          <w:b/>
        </w:rPr>
        <w:t>theo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Code First.</w:t>
      </w:r>
    </w:p>
    <w:p w14:paraId="080F8B17" w14:textId="77777777" w:rsidR="006646F7" w:rsidRDefault="00456163">
      <w:pPr>
        <w:jc w:val="both"/>
      </w:pPr>
      <w:r>
        <w:rPr>
          <w:b/>
        </w:rPr>
        <w:t>Entity -&gt; DbContext -&gt; Migration -&gt; SQL Server</w:t>
      </w:r>
    </w:p>
    <w:p w14:paraId="5757977E" w14:textId="77777777" w:rsidR="006646F7" w:rsidRDefault="00456163">
      <w:pPr>
        <w:pStyle w:val="ListNumber"/>
        <w:ind w:left="567" w:firstLine="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Entity.</w:t>
      </w:r>
    </w:p>
    <w:p w14:paraId="565BA812" w14:textId="77777777" w:rsidR="006646F7" w:rsidRDefault="00456163">
      <w:pPr>
        <w:pStyle w:val="ListNumber"/>
        <w:ind w:left="567" w:firstLine="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DbContext.</w:t>
      </w:r>
    </w:p>
    <w:p w14:paraId="154B9894" w14:textId="77777777" w:rsidR="006646F7" w:rsidRDefault="00456163">
      <w:pPr>
        <w:pStyle w:val="ListNumber"/>
        <w:ind w:left="567" w:firstLine="0"/>
      </w:pPr>
      <w:r>
        <w:t xml:space="preserve">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DbSet</w:t>
      </w:r>
      <w:proofErr w:type="spellEnd"/>
      <w:r>
        <w:t>.</w:t>
      </w:r>
    </w:p>
    <w:p w14:paraId="102917AC" w14:textId="77777777" w:rsidR="006646F7" w:rsidRDefault="00456163">
      <w:pPr>
        <w:pStyle w:val="ListNumber"/>
        <w:ind w:left="567" w:firstLine="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Connection String SQL Server.</w:t>
      </w:r>
    </w:p>
    <w:p w14:paraId="137DD3EA" w14:textId="77777777" w:rsidR="006646F7" w:rsidRDefault="00456163">
      <w:pPr>
        <w:pStyle w:val="ListNumber"/>
        <w:ind w:left="567" w:firstLine="0"/>
      </w:pPr>
      <w:proofErr w:type="spellStart"/>
      <w:r>
        <w:t>Tạo</w:t>
      </w:r>
      <w:proofErr w:type="spellEnd"/>
      <w:r>
        <w:t xml:space="preserve"> Migration.</w:t>
      </w:r>
    </w:p>
    <w:p w14:paraId="5D3774D9" w14:textId="77777777" w:rsidR="006646F7" w:rsidRDefault="00456163">
      <w:pPr>
        <w:pStyle w:val="ListNumber"/>
        <w:ind w:left="567" w:firstLine="0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Database.</w:t>
      </w:r>
    </w:p>
    <w:p w14:paraId="338A958E" w14:textId="77777777" w:rsidR="006646F7" w:rsidRDefault="00456163">
      <w:pPr>
        <w:pStyle w:val="ListNumber"/>
        <w:ind w:left="567" w:firstLine="0"/>
      </w:pP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Entity Framework Core </w:t>
      </w:r>
      <w:proofErr w:type="spellStart"/>
      <w:r>
        <w:t>và</w:t>
      </w:r>
      <w:proofErr w:type="spellEnd"/>
      <w:r>
        <w:t xml:space="preserve"> LINQ.</w:t>
      </w:r>
    </w:p>
    <w:p w14:paraId="66983190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11.1. Quy </w:t>
      </w:r>
      <w:proofErr w:type="spellStart"/>
      <w:r>
        <w:rPr>
          <w:rFonts w:ascii="Times New Roman" w:eastAsia="Times New Roman" w:hAnsi="Times New Roman"/>
        </w:rPr>
        <w:t>định</w:t>
      </w:r>
      <w:proofErr w:type="spellEnd"/>
      <w:r>
        <w:rPr>
          <w:rFonts w:ascii="Times New Roman" w:eastAsia="Times New Roman" w:hAnsi="Times New Roman"/>
        </w:rPr>
        <w:t xml:space="preserve"> Migration </w:t>
      </w:r>
      <w:proofErr w:type="spellStart"/>
      <w:r>
        <w:rPr>
          <w:rFonts w:ascii="Times New Roman" w:eastAsia="Times New Roman" w:hAnsi="Times New Roman"/>
        </w:rPr>
        <w:t>khi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làm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nhóm</w:t>
      </w:r>
      <w:proofErr w:type="spellEnd"/>
    </w:p>
    <w:p w14:paraId="77B25E5D" w14:textId="77777777" w:rsidR="006646F7" w:rsidRDefault="00456163">
      <w:pPr>
        <w:ind w:firstLine="567"/>
        <w:jc w:val="both"/>
      </w:pPr>
      <w:r>
        <w:t xml:space="preserve">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Entity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Migration. Migration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Commit </w:t>
      </w:r>
      <w:proofErr w:type="spellStart"/>
      <w:r>
        <w:t>lên</w:t>
      </w:r>
      <w:proofErr w:type="spellEnd"/>
      <w:r>
        <w:t xml:space="preserve"> Repository.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ý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Entity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Database.</w:t>
      </w:r>
    </w:p>
    <w:p w14:paraId="10DB1C0F" w14:textId="77777777" w:rsidR="006646F7" w:rsidRDefault="00456163">
      <w:pPr>
        <w:ind w:firstLine="567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SQL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CRUD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>.</w:t>
      </w:r>
    </w:p>
    <w:p w14:paraId="40D0321B" w14:textId="77777777" w:rsidR="006646F7" w:rsidRDefault="00456163">
      <w:pPr>
        <w:pStyle w:val="Heading1"/>
      </w:pPr>
      <w:r>
        <w:rPr>
          <w:rFonts w:ascii="Times New Roman" w:eastAsia="Times New Roman" w:hAnsi="Times New Roman"/>
        </w:rPr>
        <w:t>12. YÊU CẦU VỀ ASP.NET CORE MVC</w:t>
      </w:r>
    </w:p>
    <w:p w14:paraId="0E1F1AAA" w14:textId="77777777" w:rsidR="006646F7" w:rsidRDefault="00456163">
      <w:pPr>
        <w:ind w:firstLine="567"/>
        <w:jc w:val="both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MVC. Các Controller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5A4EB1F7" w14:textId="77777777" w:rsidR="006646F7" w:rsidRDefault="00456163">
      <w:pPr>
        <w:pStyle w:val="ListBullet"/>
        <w:ind w:left="567" w:firstLine="0"/>
      </w:pPr>
      <w:proofErr w:type="spellStart"/>
      <w:r>
        <w:t>TaiKhoanController</w:t>
      </w:r>
      <w:proofErr w:type="spellEnd"/>
      <w:r>
        <w:t>.</w:t>
      </w:r>
    </w:p>
    <w:p w14:paraId="180E3224" w14:textId="77777777" w:rsidR="006646F7" w:rsidRDefault="00456163">
      <w:pPr>
        <w:pStyle w:val="ListBullet"/>
        <w:ind w:left="567" w:firstLine="0"/>
      </w:pPr>
      <w:proofErr w:type="spellStart"/>
      <w:r>
        <w:t>KhoaController</w:t>
      </w:r>
      <w:proofErr w:type="spellEnd"/>
      <w:r>
        <w:t>.</w:t>
      </w:r>
    </w:p>
    <w:p w14:paraId="73A647A5" w14:textId="77777777" w:rsidR="006646F7" w:rsidRDefault="00456163">
      <w:pPr>
        <w:pStyle w:val="ListBullet"/>
        <w:ind w:left="567" w:firstLine="0"/>
      </w:pPr>
      <w:proofErr w:type="spellStart"/>
      <w:r>
        <w:t>NganhTuyenSinhController</w:t>
      </w:r>
      <w:proofErr w:type="spellEnd"/>
      <w:r>
        <w:t>.</w:t>
      </w:r>
    </w:p>
    <w:p w14:paraId="4D178A77" w14:textId="77777777" w:rsidR="006646F7" w:rsidRDefault="00456163">
      <w:pPr>
        <w:pStyle w:val="ListBullet"/>
        <w:ind w:left="567" w:firstLine="0"/>
      </w:pPr>
      <w:proofErr w:type="spellStart"/>
      <w:r>
        <w:t>ThiSinhController</w:t>
      </w:r>
      <w:proofErr w:type="spellEnd"/>
      <w:r>
        <w:t>.</w:t>
      </w:r>
    </w:p>
    <w:p w14:paraId="1B27C515" w14:textId="77777777" w:rsidR="006646F7" w:rsidRDefault="00456163">
      <w:pPr>
        <w:pStyle w:val="ListBullet"/>
        <w:ind w:left="567" w:firstLine="0"/>
      </w:pPr>
      <w:proofErr w:type="spellStart"/>
      <w:r>
        <w:t>HoSoXetTuyenController</w:t>
      </w:r>
      <w:proofErr w:type="spellEnd"/>
      <w:r>
        <w:t>.</w:t>
      </w:r>
    </w:p>
    <w:p w14:paraId="5FC085E7" w14:textId="77777777" w:rsidR="006646F7" w:rsidRDefault="00456163">
      <w:pPr>
        <w:pStyle w:val="ListBullet"/>
        <w:ind w:left="567" w:firstLine="0"/>
      </w:pPr>
      <w:proofErr w:type="spellStart"/>
      <w:r>
        <w:t>LichPhongVanController</w:t>
      </w:r>
      <w:proofErr w:type="spellEnd"/>
      <w:r>
        <w:t>.</w:t>
      </w:r>
    </w:p>
    <w:p w14:paraId="77DDCF7F" w14:textId="77777777" w:rsidR="006646F7" w:rsidRDefault="00456163">
      <w:pPr>
        <w:pStyle w:val="ListBullet"/>
        <w:ind w:left="567" w:firstLine="0"/>
      </w:pPr>
      <w:proofErr w:type="spellStart"/>
      <w:r>
        <w:lastRenderedPageBreak/>
        <w:t>KetQuaXetTuyenController</w:t>
      </w:r>
      <w:proofErr w:type="spellEnd"/>
      <w:r>
        <w:t>.</w:t>
      </w:r>
    </w:p>
    <w:p w14:paraId="136E4083" w14:textId="77777777" w:rsidR="006646F7" w:rsidRDefault="00456163">
      <w:pPr>
        <w:pStyle w:val="ListBullet"/>
        <w:ind w:left="567" w:firstLine="0"/>
      </w:pPr>
      <w:proofErr w:type="spellStart"/>
      <w:r>
        <w:t>ThongKeController</w:t>
      </w:r>
      <w:proofErr w:type="spellEnd"/>
      <w:r>
        <w:t>.</w:t>
      </w:r>
    </w:p>
    <w:p w14:paraId="07ADA15C" w14:textId="77777777" w:rsidR="006646F7" w:rsidRDefault="00456163">
      <w:pPr>
        <w:ind w:firstLine="567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Controller. </w:t>
      </w:r>
      <w:proofErr w:type="spellStart"/>
      <w:r>
        <w:t>Mỗi</w:t>
      </w:r>
      <w:proofErr w:type="spellEnd"/>
      <w:r>
        <w:t xml:space="preserve"> Controller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2B13E9A4" w14:textId="77777777" w:rsidR="006646F7" w:rsidRDefault="00456163">
      <w:pPr>
        <w:ind w:firstLine="567"/>
        <w:jc w:val="both"/>
      </w:pP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35F6FA4B" w14:textId="77777777" w:rsidR="006646F7" w:rsidRDefault="00456163">
      <w:pPr>
        <w:pStyle w:val="ListBullet"/>
        <w:ind w:left="567" w:firstLine="0"/>
      </w:pPr>
      <w:r>
        <w:t>Model/Entity.</w:t>
      </w:r>
    </w:p>
    <w:p w14:paraId="5EECCE2F" w14:textId="77777777" w:rsidR="006646F7" w:rsidRDefault="00456163">
      <w:pPr>
        <w:pStyle w:val="ListBullet"/>
        <w:ind w:left="567" w:firstLine="0"/>
      </w:pPr>
      <w:r>
        <w:t xml:space="preserve">Controller </w:t>
      </w:r>
      <w:proofErr w:type="spellStart"/>
      <w:r>
        <w:t>và</w:t>
      </w:r>
      <w:proofErr w:type="spellEnd"/>
      <w:r>
        <w:t xml:space="preserve"> Action.</w:t>
      </w:r>
    </w:p>
    <w:p w14:paraId="3DAED118" w14:textId="77777777" w:rsidR="006646F7" w:rsidRDefault="00456163">
      <w:pPr>
        <w:pStyle w:val="ListBullet"/>
        <w:ind w:left="567" w:firstLine="0"/>
      </w:pPr>
      <w:r>
        <w:t>View.</w:t>
      </w:r>
    </w:p>
    <w:p w14:paraId="76984E65" w14:textId="77777777" w:rsidR="006646F7" w:rsidRDefault="00456163">
      <w:pPr>
        <w:pStyle w:val="ListBullet"/>
        <w:ind w:left="567" w:firstLine="0"/>
      </w:pPr>
      <w:proofErr w:type="spellStart"/>
      <w:r>
        <w:t>ViewModel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C04803C" w14:textId="77777777" w:rsidR="006646F7" w:rsidRDefault="00456163">
      <w:pPr>
        <w:pStyle w:val="ListBullet"/>
        <w:ind w:left="567" w:firstLine="0"/>
      </w:pPr>
      <w:r>
        <w:t>Model Binding.</w:t>
      </w:r>
    </w:p>
    <w:p w14:paraId="63B86E43" w14:textId="77777777" w:rsidR="006646F7" w:rsidRDefault="00456163">
      <w:pPr>
        <w:pStyle w:val="ListBullet"/>
        <w:ind w:left="567" w:firstLine="0"/>
      </w:pPr>
      <w:r>
        <w:t xml:space="preserve">Data Annotation </w:t>
      </w:r>
      <w:proofErr w:type="spellStart"/>
      <w:r>
        <w:t>và</w:t>
      </w:r>
      <w:proofErr w:type="spellEnd"/>
      <w:r>
        <w:t xml:space="preserve"> Validation.</w:t>
      </w:r>
    </w:p>
    <w:p w14:paraId="356AF2D5" w14:textId="77777777" w:rsidR="006646F7" w:rsidRDefault="00456163">
      <w:pPr>
        <w:pStyle w:val="ListBullet"/>
        <w:ind w:left="567" w:firstLine="0"/>
      </w:pPr>
      <w:r>
        <w:t>Razor Syntax.</w:t>
      </w:r>
    </w:p>
    <w:p w14:paraId="62F29DD5" w14:textId="77777777" w:rsidR="006646F7" w:rsidRDefault="00456163">
      <w:pPr>
        <w:pStyle w:val="ListBullet"/>
        <w:ind w:left="567" w:firstLine="0"/>
      </w:pPr>
      <w:r>
        <w:t>Tag Helper/HTML Helper.</w:t>
      </w:r>
    </w:p>
    <w:p w14:paraId="109DE706" w14:textId="77777777" w:rsidR="006646F7" w:rsidRDefault="00456163">
      <w:pPr>
        <w:pStyle w:val="ListBullet"/>
        <w:ind w:left="567" w:firstLine="0"/>
      </w:pPr>
      <w:r>
        <w:t>Entity Framework Core.</w:t>
      </w:r>
    </w:p>
    <w:p w14:paraId="14B48136" w14:textId="77777777" w:rsidR="006646F7" w:rsidRDefault="00456163">
      <w:pPr>
        <w:pStyle w:val="ListBullet"/>
        <w:ind w:left="567" w:firstLine="0"/>
      </w:pPr>
      <w:r>
        <w:t>LINQ.</w:t>
      </w:r>
    </w:p>
    <w:p w14:paraId="6BCDB8A6" w14:textId="77777777" w:rsidR="006646F7" w:rsidRDefault="00456163">
      <w:pPr>
        <w:pStyle w:val="Heading1"/>
      </w:pPr>
      <w:r>
        <w:rPr>
          <w:rFonts w:ascii="Times New Roman" w:eastAsia="Times New Roman" w:hAnsi="Times New Roman"/>
        </w:rPr>
        <w:t>13. VALIDATION VÀ XỬ LÝ NGHIỆP VỤ</w:t>
      </w:r>
    </w:p>
    <w:p w14:paraId="4E31B5CF" w14:textId="77777777" w:rsidR="006646F7" w:rsidRDefault="00456163">
      <w:pPr>
        <w:ind w:firstLine="567"/>
        <w:jc w:val="both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Data Annotation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6418A9A1" w14:textId="77777777" w:rsidR="006646F7" w:rsidRDefault="00456163">
      <w:pPr>
        <w:jc w:val="both"/>
      </w:pPr>
      <w:r>
        <w:rPr>
          <w:b/>
        </w:rPr>
        <w:t>[Required], [</w:t>
      </w:r>
      <w:proofErr w:type="spellStart"/>
      <w:r>
        <w:rPr>
          <w:b/>
        </w:rPr>
        <w:t>StringLength</w:t>
      </w:r>
      <w:proofErr w:type="spellEnd"/>
      <w:r>
        <w:rPr>
          <w:b/>
        </w:rPr>
        <w:t>], [Range], [</w:t>
      </w:r>
      <w:proofErr w:type="spellStart"/>
      <w:r>
        <w:rPr>
          <w:b/>
        </w:rPr>
        <w:t>EmailAddress</w:t>
      </w:r>
      <w:proofErr w:type="spellEnd"/>
      <w:r>
        <w:rPr>
          <w:b/>
        </w:rPr>
        <w:t>], [Phone], [Display]</w:t>
      </w:r>
    </w:p>
    <w:p w14:paraId="213060C1" w14:textId="77777777" w:rsidR="006646F7" w:rsidRDefault="00456163">
      <w:pPr>
        <w:ind w:firstLine="567"/>
        <w:jc w:val="both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>:</w:t>
      </w:r>
    </w:p>
    <w:p w14:paraId="57FC88BB" w14:textId="77777777" w:rsidR="006646F7" w:rsidRDefault="00456163">
      <w:pPr>
        <w:pStyle w:val="ListBullet"/>
        <w:ind w:left="567" w:firstLine="0"/>
      </w:pP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>.</w:t>
      </w:r>
    </w:p>
    <w:p w14:paraId="0E1645C1" w14:textId="77777777" w:rsidR="006646F7" w:rsidRDefault="00456163">
      <w:pPr>
        <w:pStyle w:val="ListBullet"/>
        <w:ind w:left="567" w:firstLine="0"/>
      </w:pPr>
      <w:proofErr w:type="spellStart"/>
      <w:r>
        <w:t>Tên</w:t>
      </w:r>
      <w:proofErr w:type="spellEnd"/>
      <w:r>
        <w:t xml:space="preserve"> khoa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>.</w:t>
      </w:r>
    </w:p>
    <w:p w14:paraId="077EAC19" w14:textId="77777777" w:rsidR="006646F7" w:rsidRDefault="00456163">
      <w:pPr>
        <w:pStyle w:val="ListBullet"/>
        <w:ind w:left="567" w:firstLine="0"/>
      </w:pP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&gt; 0.</w:t>
      </w:r>
    </w:p>
    <w:p w14:paraId="219CEA4A" w14:textId="77777777" w:rsidR="006646F7" w:rsidRDefault="00456163">
      <w:pPr>
        <w:pStyle w:val="ListBullet"/>
        <w:ind w:left="567" w:firstLine="0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30.</w:t>
      </w:r>
    </w:p>
    <w:p w14:paraId="1BD4DCFF" w14:textId="77777777" w:rsidR="006646F7" w:rsidRDefault="00456163">
      <w:pPr>
        <w:pStyle w:val="ListBullet"/>
        <w:ind w:left="567" w:firstLine="0"/>
      </w:pPr>
      <w:proofErr w:type="spellStart"/>
      <w:r>
        <w:t>Hạn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502EDA62" w14:textId="77777777" w:rsidR="006646F7" w:rsidRDefault="00456163">
      <w:pPr>
        <w:pStyle w:val="ListBullet"/>
        <w:ind w:left="567" w:firstLine="0"/>
      </w:pPr>
      <w:r>
        <w:t xml:space="preserve">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307CC0D6" w14:textId="77777777" w:rsidR="006646F7" w:rsidRDefault="00456163">
      <w:pPr>
        <w:pStyle w:val="ListBullet"/>
        <w:ind w:left="567" w:firstLine="0"/>
      </w:pP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3CFEA669" w14:textId="77777777" w:rsidR="006646F7" w:rsidRDefault="00456163">
      <w:pPr>
        <w:pStyle w:val="ListBullet"/>
        <w:ind w:left="567" w:firstLine="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1042EDBA" w14:textId="77777777" w:rsidR="006646F7" w:rsidRDefault="00456163">
      <w:pPr>
        <w:pStyle w:val="ListBullet"/>
        <w:ind w:left="567" w:firstLine="0"/>
      </w:pPr>
      <w:proofErr w:type="spellStart"/>
      <w:r>
        <w:t>Chỉ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tuyển</w:t>
      </w:r>
      <w:proofErr w:type="spellEnd"/>
      <w:r>
        <w:t>.</w:t>
      </w:r>
    </w:p>
    <w:p w14:paraId="72A6BB67" w14:textId="77777777" w:rsidR="006646F7" w:rsidRDefault="00456163">
      <w:pPr>
        <w:pStyle w:val="ListBullet"/>
        <w:ind w:left="567" w:firstLine="0"/>
      </w:pPr>
      <w:proofErr w:type="spellStart"/>
      <w:r>
        <w:t>Chỉ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Đạt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01705F86" w14:textId="77777777" w:rsidR="006646F7" w:rsidRDefault="00456163">
      <w:pPr>
        <w:pStyle w:val="ListBullet"/>
        <w:ind w:left="567" w:firstLine="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4F0D49F5" w14:textId="77777777" w:rsidR="006646F7" w:rsidRDefault="00456163">
      <w:pPr>
        <w:pStyle w:val="ListBullet"/>
        <w:ind w:left="567" w:firstLine="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4BDB1146" w14:textId="77777777" w:rsidR="006646F7" w:rsidRDefault="00456163">
      <w:pPr>
        <w:pStyle w:val="ListBullet"/>
        <w:ind w:left="567" w:firstLine="0"/>
      </w:pPr>
      <w:proofErr w:type="spellStart"/>
      <w:r>
        <w:t>Chỉ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</w:p>
    <w:p w14:paraId="2E32847F" w14:textId="77777777" w:rsidR="006646F7" w:rsidRDefault="00456163">
      <w:pPr>
        <w:pStyle w:val="ListBullet"/>
        <w:ind w:left="567" w:firstLine="0"/>
      </w:pP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6311BC59" w14:textId="77777777" w:rsidR="006646F7" w:rsidRDefault="00456163">
      <w:pPr>
        <w:pStyle w:val="ListBullet"/>
        <w:ind w:left="567" w:firstLine="0"/>
      </w:pP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THPT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3A7395B9" w14:textId="77777777" w:rsidR="006646F7" w:rsidRDefault="00456163">
      <w:pPr>
        <w:ind w:firstLine="567"/>
        <w:jc w:val="both"/>
      </w:pPr>
      <w:r>
        <w:lastRenderedPageBreak/>
        <w:t xml:space="preserve">Các </w:t>
      </w:r>
      <w:proofErr w:type="spellStart"/>
      <w:r>
        <w:t>lỗi</w:t>
      </w:r>
      <w:proofErr w:type="spellEnd"/>
      <w:r>
        <w:t xml:space="preserve"> Validation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View.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Data Annotation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Controller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7F43A98D" w14:textId="77777777" w:rsidR="006646F7" w:rsidRDefault="00456163">
      <w:pPr>
        <w:pStyle w:val="Heading1"/>
      </w:pPr>
      <w:r>
        <w:rPr>
          <w:rFonts w:ascii="Times New Roman" w:eastAsia="Times New Roman" w:hAnsi="Times New Roman"/>
        </w:rPr>
        <w:t>14. YÊU CẦU VỀ RAZOR VIEW</w:t>
      </w:r>
    </w:p>
    <w:p w14:paraId="61CC9423" w14:textId="77777777" w:rsidR="006646F7" w:rsidRDefault="00456163">
      <w:pPr>
        <w:ind w:firstLine="567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View do Scaffolding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005BDDC2" w14:textId="77777777" w:rsidR="006646F7" w:rsidRDefault="00456163">
      <w:pPr>
        <w:pStyle w:val="ListBullet"/>
        <w:ind w:left="567" w:firstLine="0"/>
      </w:pPr>
      <w:proofErr w:type="spellStart"/>
      <w:r>
        <w:t>Ngày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type="date"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5F570330" w14:textId="77777777" w:rsidR="006646F7" w:rsidRDefault="00456163">
      <w:pPr>
        <w:pStyle w:val="ListBullet"/>
        <w:ind w:left="567" w:firstLine="0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type="datetime-local".</w:t>
      </w:r>
    </w:p>
    <w:p w14:paraId="28222C9F" w14:textId="77777777" w:rsidR="006646F7" w:rsidRDefault="00456163">
      <w:pPr>
        <w:pStyle w:val="ListBullet"/>
        <w:ind w:left="567" w:firstLine="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>.</w:t>
      </w:r>
    </w:p>
    <w:p w14:paraId="42168C01" w14:textId="77777777" w:rsidR="006646F7" w:rsidRDefault="00456163">
      <w:pPr>
        <w:pStyle w:val="ListBullet"/>
        <w:ind w:left="567" w:firstLine="0"/>
      </w:pPr>
      <w:r>
        <w:t xml:space="preserve">Khoa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select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Database.</w:t>
      </w:r>
    </w:p>
    <w:p w14:paraId="7605DDB3" w14:textId="77777777" w:rsidR="006646F7" w:rsidRDefault="00456163">
      <w:pPr>
        <w:pStyle w:val="ListBullet"/>
        <w:ind w:left="567" w:firstLine="0"/>
      </w:pP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radio </w:t>
      </w:r>
      <w:proofErr w:type="spellStart"/>
      <w:r>
        <w:t>hoặc</w:t>
      </w:r>
      <w:proofErr w:type="spellEnd"/>
      <w:r>
        <w:t xml:space="preserve"> select.</w:t>
      </w:r>
    </w:p>
    <w:p w14:paraId="5A1705FA" w14:textId="77777777" w:rsidR="006646F7" w:rsidRDefault="00456163">
      <w:pPr>
        <w:pStyle w:val="ListBullet"/>
        <w:ind w:left="567" w:firstLine="0"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404D1BAA" w14:textId="77777777" w:rsidR="006646F7" w:rsidRDefault="00456163">
      <w:pPr>
        <w:pStyle w:val="ListBullet"/>
        <w:ind w:left="567" w:firstLine="0"/>
      </w:pPr>
      <w:proofErr w:type="spellStart"/>
      <w:r>
        <w:t>Có</w:t>
      </w:r>
      <w:proofErr w:type="spellEnd"/>
      <w:r>
        <w:t xml:space="preserve"> Validation Message.</w:t>
      </w:r>
    </w:p>
    <w:p w14:paraId="692B2C69" w14:textId="77777777" w:rsidR="006646F7" w:rsidRDefault="00456163">
      <w:pPr>
        <w:pStyle w:val="ListBullet"/>
        <w:ind w:left="567" w:firstLine="0"/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>.</w:t>
      </w:r>
    </w:p>
    <w:p w14:paraId="3853A850" w14:textId="77777777" w:rsidR="006646F7" w:rsidRDefault="00456163">
      <w:pPr>
        <w:pStyle w:val="ListBullet"/>
        <w:ind w:left="567" w:firstLine="0"/>
      </w:pPr>
      <w:r>
        <w:t xml:space="preserve">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/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7C6CDBAD" w14:textId="77777777" w:rsidR="006646F7" w:rsidRDefault="00456163">
      <w:pPr>
        <w:ind w:firstLine="567"/>
        <w:jc w:val="both"/>
      </w:pPr>
      <w:r>
        <w:t xml:space="preserve">Các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;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</w:p>
    <w:p w14:paraId="77347B26" w14:textId="77777777" w:rsidR="006646F7" w:rsidRDefault="00456163">
      <w:pPr>
        <w:pStyle w:val="Heading1"/>
      </w:pPr>
      <w:r>
        <w:rPr>
          <w:rFonts w:ascii="Times New Roman" w:eastAsia="Times New Roman" w:hAnsi="Times New Roman"/>
        </w:rPr>
        <w:t>15. TÌM KIẾM, LỌC, SẮP XẾP, PHÂN TRANG VÀ LINQ</w:t>
      </w:r>
    </w:p>
    <w:p w14:paraId="33655206" w14:textId="77777777" w:rsidR="006646F7" w:rsidRDefault="00456163">
      <w:pPr>
        <w:ind w:firstLine="567"/>
        <w:jc w:val="both"/>
      </w:pPr>
      <w:proofErr w:type="spellStart"/>
      <w:r>
        <w:rPr>
          <w:b/>
        </w:rPr>
        <w:t>Đây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bắt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buộc</w:t>
      </w:r>
      <w:proofErr w:type="spellEnd"/>
      <w:r>
        <w:rPr>
          <w:b/>
        </w:rPr>
        <w:t>.</w:t>
      </w:r>
    </w:p>
    <w:p w14:paraId="51087556" w14:textId="77777777" w:rsidR="006646F7" w:rsidRDefault="00456163">
      <w:pPr>
        <w:ind w:firstLine="567"/>
        <w:jc w:val="both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:</w:t>
      </w:r>
    </w:p>
    <w:p w14:paraId="4C8A572F" w14:textId="77777777" w:rsidR="006646F7" w:rsidRDefault="00456163">
      <w:pPr>
        <w:jc w:val="both"/>
      </w:pPr>
      <w:proofErr w:type="spellStart"/>
      <w:r>
        <w:rPr>
          <w:b/>
        </w:rPr>
        <w:t>Tìm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kiếm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Lọc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Sắp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xếp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trang</w:t>
      </w:r>
      <w:proofErr w:type="spellEnd"/>
    </w:p>
    <w:p w14:paraId="723F71F9" w14:textId="77777777" w:rsidR="006646F7" w:rsidRDefault="00456163">
      <w:pPr>
        <w:ind w:firstLine="567"/>
        <w:jc w:val="both"/>
      </w:pPr>
      <w:r>
        <w:t xml:space="preserve">Khi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giữ</w:t>
      </w:r>
      <w:proofErr w:type="spellEnd"/>
      <w:r>
        <w:t>:</w:t>
      </w:r>
    </w:p>
    <w:p w14:paraId="07045DBD" w14:textId="77777777" w:rsidR="006646F7" w:rsidRDefault="00456163">
      <w:pPr>
        <w:pStyle w:val="ListBullet"/>
        <w:ind w:left="567" w:firstLine="0"/>
      </w:pP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.</w:t>
      </w:r>
    </w:p>
    <w:p w14:paraId="4D8CCDF0" w14:textId="77777777" w:rsidR="006646F7" w:rsidRDefault="00456163">
      <w:pPr>
        <w:pStyle w:val="ListBullet"/>
        <w:ind w:left="567" w:firstLine="0"/>
      </w:pPr>
      <w:r>
        <w:t>Khoa.</w:t>
      </w:r>
    </w:p>
    <w:p w14:paraId="2DC54575" w14:textId="77777777" w:rsidR="006646F7" w:rsidRDefault="00456163">
      <w:pPr>
        <w:pStyle w:val="ListBullet"/>
        <w:ind w:left="567" w:firstLine="0"/>
      </w:pP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tuyển</w:t>
      </w:r>
      <w:proofErr w:type="spellEnd"/>
      <w:r>
        <w:t>.</w:t>
      </w:r>
    </w:p>
    <w:p w14:paraId="0406681C" w14:textId="77777777" w:rsidR="006646F7" w:rsidRDefault="00456163">
      <w:pPr>
        <w:pStyle w:val="ListBullet"/>
        <w:ind w:left="567" w:firstLine="0"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04D49C0B" w14:textId="77777777" w:rsidR="006646F7" w:rsidRDefault="00456163">
      <w:pPr>
        <w:pStyle w:val="ListBullet"/>
        <w:ind w:left="567" w:firstLine="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>/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6B73095E" w14:textId="77777777" w:rsidR="006646F7" w:rsidRDefault="00456163">
      <w:pPr>
        <w:pStyle w:val="ListBullet"/>
        <w:ind w:left="567" w:firstLine="0"/>
      </w:pPr>
      <w:proofErr w:type="spellStart"/>
      <w:r>
        <w:t>Kiểu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>.</w:t>
      </w:r>
    </w:p>
    <w:p w14:paraId="373B3DE8" w14:textId="77777777" w:rsidR="006646F7" w:rsidRDefault="00456163">
      <w:pPr>
        <w:ind w:firstLine="567"/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LINQ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>:</w:t>
      </w:r>
    </w:p>
    <w:p w14:paraId="76C2B057" w14:textId="77777777" w:rsidR="006646F7" w:rsidRDefault="00456163">
      <w:pPr>
        <w:pStyle w:val="ListBullet"/>
        <w:ind w:left="567" w:firstLine="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25F3E940" w14:textId="77777777" w:rsidR="006646F7" w:rsidRDefault="00456163">
      <w:pPr>
        <w:pStyle w:val="ListBullet"/>
        <w:ind w:left="567" w:firstLine="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1948089B" w14:textId="77777777" w:rsidR="006646F7" w:rsidRDefault="00456163">
      <w:pPr>
        <w:pStyle w:val="ListBullet"/>
        <w:ind w:left="567" w:firstLine="0"/>
      </w:pPr>
      <w:proofErr w:type="spellStart"/>
      <w:r>
        <w:lastRenderedPageBreak/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/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tuyển</w:t>
      </w:r>
      <w:proofErr w:type="spellEnd"/>
      <w:r>
        <w:t>.</w:t>
      </w:r>
    </w:p>
    <w:p w14:paraId="7B7ED94D" w14:textId="77777777" w:rsidR="006646F7" w:rsidRDefault="00456163">
      <w:pPr>
        <w:pStyle w:val="ListBullet"/>
        <w:ind w:left="567" w:firstLine="0"/>
      </w:pP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>.</w:t>
      </w:r>
    </w:p>
    <w:p w14:paraId="4C636B9D" w14:textId="77777777" w:rsidR="006646F7" w:rsidRDefault="00456163">
      <w:pPr>
        <w:pStyle w:val="ListBullet"/>
        <w:ind w:left="567" w:firstLine="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1D243DA1" w14:textId="77777777" w:rsidR="006646F7" w:rsidRDefault="00456163">
      <w:pPr>
        <w:pStyle w:val="ListBullet"/>
        <w:ind w:left="567" w:firstLine="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125D09EE" w14:textId="77777777" w:rsidR="006646F7" w:rsidRDefault="00456163">
      <w:pPr>
        <w:pStyle w:val="ListBullet"/>
        <w:ind w:left="567" w:firstLine="0"/>
      </w:pPr>
      <w:r>
        <w:t xml:space="preserve">Dashboard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1652AB08" w14:textId="77777777" w:rsidR="006646F7" w:rsidRDefault="00456163">
      <w:pPr>
        <w:ind w:firstLine="567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JavaScript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LINQ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>.</w:t>
      </w:r>
    </w:p>
    <w:p w14:paraId="7C7814E4" w14:textId="77777777" w:rsidR="006646F7" w:rsidRDefault="00456163">
      <w:pPr>
        <w:pStyle w:val="Heading1"/>
      </w:pPr>
      <w:r>
        <w:rPr>
          <w:rFonts w:ascii="Times New Roman" w:eastAsia="Times New Roman" w:hAnsi="Times New Roman"/>
        </w:rPr>
        <w:t>16. DỮ LIỆU MẪU</w:t>
      </w:r>
    </w:p>
    <w:p w14:paraId="25C65781" w14:textId="77777777" w:rsidR="006646F7" w:rsidRDefault="00456163">
      <w:pPr>
        <w:ind w:firstLine="567"/>
        <w:jc w:val="both"/>
      </w:pP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>:</w:t>
      </w:r>
    </w:p>
    <w:p w14:paraId="4517C043" w14:textId="77777777" w:rsidR="006646F7" w:rsidRDefault="00456163">
      <w:pPr>
        <w:pStyle w:val="ListBullet"/>
        <w:ind w:left="567" w:firstLine="0"/>
      </w:pPr>
      <w:r>
        <w:t>05 khoa.</w:t>
      </w:r>
    </w:p>
    <w:p w14:paraId="3B37A05C" w14:textId="77777777" w:rsidR="006646F7" w:rsidRDefault="00456163">
      <w:pPr>
        <w:pStyle w:val="ListBullet"/>
        <w:ind w:left="567" w:firstLine="0"/>
      </w:pPr>
      <w:r>
        <w:t xml:space="preserve">15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600FB0FA" w14:textId="77777777" w:rsidR="006646F7" w:rsidRDefault="00456163">
      <w:pPr>
        <w:pStyle w:val="ListBullet"/>
        <w:ind w:left="567" w:firstLine="0"/>
      </w:pPr>
      <w:r>
        <w:t xml:space="preserve">30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55055291" w14:textId="77777777" w:rsidR="006646F7" w:rsidRDefault="00456163">
      <w:pPr>
        <w:pStyle w:val="ListBullet"/>
        <w:ind w:left="567" w:firstLine="0"/>
      </w:pPr>
      <w:r>
        <w:t xml:space="preserve">01-02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Admin.</w:t>
      </w:r>
    </w:p>
    <w:p w14:paraId="483D6628" w14:textId="77777777" w:rsidR="006646F7" w:rsidRDefault="00456163">
      <w:pPr>
        <w:pStyle w:val="ListBullet"/>
        <w:ind w:left="567" w:firstLine="0"/>
      </w:pPr>
      <w:r>
        <w:t xml:space="preserve">02-03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7684F26E" w14:textId="77777777" w:rsidR="006646F7" w:rsidRDefault="00456163">
      <w:pPr>
        <w:pStyle w:val="ListBullet"/>
        <w:ind w:left="567" w:firstLine="0"/>
      </w:pPr>
      <w:r>
        <w:t xml:space="preserve">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6555675C" w14:textId="77777777" w:rsidR="006646F7" w:rsidRDefault="00456163">
      <w:pPr>
        <w:pStyle w:val="ListBullet"/>
        <w:ind w:left="567" w:firstLine="0"/>
      </w:pPr>
      <w:r>
        <w:t xml:space="preserve">40-50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186B28F0" w14:textId="77777777" w:rsidR="006646F7" w:rsidRDefault="00456163">
      <w:pPr>
        <w:pStyle w:val="ListBullet"/>
        <w:ind w:left="567" w:firstLine="0"/>
      </w:pPr>
      <w:r>
        <w:t xml:space="preserve">15-20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620E43F8" w14:textId="77777777" w:rsidR="006646F7" w:rsidRDefault="00456163">
      <w:pPr>
        <w:pStyle w:val="ListBullet"/>
        <w:ind w:left="567" w:firstLine="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Trúng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trúng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>.</w:t>
      </w:r>
    </w:p>
    <w:p w14:paraId="5852778E" w14:textId="77777777" w:rsidR="006646F7" w:rsidRDefault="00456163">
      <w:pPr>
        <w:ind w:firstLine="567"/>
        <w:jc w:val="both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CRUD, Validation, Search, Filter, Sort, Pagination,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,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Dashboard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6EC16317" w14:textId="77777777" w:rsidR="006646F7" w:rsidRDefault="00456163">
      <w:pPr>
        <w:ind w:firstLine="567"/>
        <w:jc w:val="both"/>
      </w:pPr>
      <w:r>
        <w:rPr>
          <w:b/>
        </w:rPr>
        <w:t xml:space="preserve">Danh </w:t>
      </w:r>
      <w:proofErr w:type="spellStart"/>
      <w:r>
        <w:rPr>
          <w:b/>
        </w:rPr>
        <w:t>sách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tuyển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Pagination.</w:t>
      </w:r>
    </w:p>
    <w:p w14:paraId="0C0367C3" w14:textId="77777777" w:rsidR="006646F7" w:rsidRDefault="00456163">
      <w:pPr>
        <w:pStyle w:val="Heading1"/>
      </w:pPr>
      <w:r>
        <w:rPr>
          <w:rFonts w:ascii="Times New Roman" w:eastAsia="Times New Roman" w:hAnsi="Times New Roman"/>
        </w:rPr>
        <w:t>17. YÊU CẦU GIAO DIỆN</w:t>
      </w:r>
    </w:p>
    <w:p w14:paraId="79B067CC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17.1. </w:t>
      </w:r>
      <w:proofErr w:type="spellStart"/>
      <w:r>
        <w:rPr>
          <w:rFonts w:ascii="Times New Roman" w:eastAsia="Times New Roman" w:hAnsi="Times New Roman"/>
        </w:rPr>
        <w:t>Phía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thí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sinh</w:t>
      </w:r>
      <w:proofErr w:type="spellEnd"/>
    </w:p>
    <w:p w14:paraId="7F8AF3A4" w14:textId="77777777" w:rsidR="006646F7" w:rsidRDefault="00456163">
      <w:pPr>
        <w:pStyle w:val="ListBullet"/>
        <w:ind w:left="567" w:firstLine="0"/>
      </w:pPr>
      <w:r>
        <w:t xml:space="preserve">Trang </w:t>
      </w:r>
      <w:proofErr w:type="spellStart"/>
      <w:r>
        <w:t>chủ</w:t>
      </w:r>
      <w:proofErr w:type="spellEnd"/>
      <w:r>
        <w:t>.</w:t>
      </w:r>
    </w:p>
    <w:p w14:paraId="10B1E892" w14:textId="77777777" w:rsidR="006646F7" w:rsidRDefault="00456163">
      <w:pPr>
        <w:pStyle w:val="ListBullet"/>
        <w:ind w:left="567" w:firstLine="0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1433E49C" w14:textId="77777777" w:rsidR="006646F7" w:rsidRDefault="00456163">
      <w:pPr>
        <w:pStyle w:val="ListBullet"/>
        <w:ind w:left="567" w:firstLine="0"/>
      </w:pPr>
      <w:r>
        <w:t xml:space="preserve">Thông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25D5F7A9" w14:textId="77777777" w:rsidR="006646F7" w:rsidRDefault="00456163">
      <w:pPr>
        <w:pStyle w:val="ListBullet"/>
        <w:ind w:left="567" w:firstLine="0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1C8AD0B5" w14:textId="77777777" w:rsidR="006646F7" w:rsidRDefault="00456163">
      <w:pPr>
        <w:pStyle w:val="ListBullet"/>
        <w:ind w:left="567" w:firstLine="0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/</w:t>
      </w:r>
      <w:proofErr w:type="spellStart"/>
      <w:r>
        <w:t>Lọc</w:t>
      </w:r>
      <w:proofErr w:type="spellEnd"/>
      <w:r>
        <w:t>/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>/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14758014" w14:textId="77777777" w:rsidR="006646F7" w:rsidRDefault="00456163">
      <w:pPr>
        <w:pStyle w:val="ListBullet"/>
        <w:ind w:left="567" w:firstLine="0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7ABF4E50" w14:textId="77777777" w:rsidR="006646F7" w:rsidRDefault="00456163">
      <w:pPr>
        <w:pStyle w:val="ListBullet"/>
        <w:ind w:left="567" w:firstLine="0"/>
      </w:pPr>
      <w:proofErr w:type="spellStart"/>
      <w:r>
        <w:t>Nộp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tuyển</w:t>
      </w:r>
      <w:proofErr w:type="spellEnd"/>
      <w:r>
        <w:t>.</w:t>
      </w:r>
    </w:p>
    <w:p w14:paraId="182C451B" w14:textId="77777777" w:rsidR="006646F7" w:rsidRDefault="00456163">
      <w:pPr>
        <w:pStyle w:val="ListBullet"/>
        <w:ind w:left="567" w:firstLine="0"/>
      </w:pPr>
      <w:r>
        <w:lastRenderedPageBreak/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nộp</w:t>
      </w:r>
      <w:proofErr w:type="spellEnd"/>
      <w:r>
        <w:t>.</w:t>
      </w:r>
    </w:p>
    <w:p w14:paraId="7563E1F7" w14:textId="77777777" w:rsidR="006646F7" w:rsidRDefault="00456163">
      <w:pPr>
        <w:pStyle w:val="ListBullet"/>
        <w:ind w:left="567" w:firstLine="0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13E0B3AC" w14:textId="77777777" w:rsidR="006646F7" w:rsidRDefault="00456163">
      <w:pPr>
        <w:pStyle w:val="ListBullet"/>
        <w:ind w:left="567" w:firstLine="0"/>
      </w:pPr>
      <w:r>
        <w:t xml:space="preserve">Xem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2E59998A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17.2. </w:t>
      </w:r>
      <w:proofErr w:type="spellStart"/>
      <w:r>
        <w:rPr>
          <w:rFonts w:ascii="Times New Roman" w:eastAsia="Times New Roman" w:hAnsi="Times New Roman"/>
        </w:rPr>
        <w:t>Phía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Cán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bộ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tuyển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sinh</w:t>
      </w:r>
      <w:proofErr w:type="spellEnd"/>
      <w:r>
        <w:rPr>
          <w:rFonts w:ascii="Times New Roman" w:eastAsia="Times New Roman" w:hAnsi="Times New Roman"/>
        </w:rPr>
        <w:t>/Admin</w:t>
      </w:r>
    </w:p>
    <w:p w14:paraId="3E64049F" w14:textId="77777777" w:rsidR="006646F7" w:rsidRDefault="00456163">
      <w:pPr>
        <w:pStyle w:val="ListBullet"/>
        <w:ind w:left="567" w:firstLine="0"/>
      </w:pPr>
      <w:r>
        <w:t xml:space="preserve">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1E12182A" w14:textId="77777777" w:rsidR="006646F7" w:rsidRDefault="00456163">
      <w:pPr>
        <w:pStyle w:val="ListBullet"/>
        <w:ind w:left="567" w:firstLine="0"/>
      </w:pPr>
      <w:r>
        <w:t xml:space="preserve">Quản </w:t>
      </w:r>
      <w:proofErr w:type="spellStart"/>
      <w:r>
        <w:t>lý</w:t>
      </w:r>
      <w:proofErr w:type="spellEnd"/>
      <w:r>
        <w:t xml:space="preserve"> khoa.</w:t>
      </w:r>
    </w:p>
    <w:p w14:paraId="3735B2EA" w14:textId="77777777" w:rsidR="006646F7" w:rsidRDefault="00456163">
      <w:pPr>
        <w:pStyle w:val="ListBullet"/>
        <w:ind w:left="567" w:firstLine="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221D8291" w14:textId="77777777" w:rsidR="006646F7" w:rsidRDefault="00456163">
      <w:pPr>
        <w:pStyle w:val="ListBullet"/>
        <w:ind w:left="567" w:firstLine="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6126BA0F" w14:textId="77777777" w:rsidR="006646F7" w:rsidRDefault="00456163">
      <w:pPr>
        <w:pStyle w:val="ListBullet"/>
        <w:ind w:left="567" w:firstLine="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tuyển</w:t>
      </w:r>
      <w:proofErr w:type="spellEnd"/>
      <w:r>
        <w:t>.</w:t>
      </w:r>
    </w:p>
    <w:p w14:paraId="25BCB2EF" w14:textId="77777777" w:rsidR="006646F7" w:rsidRDefault="00456163">
      <w:pPr>
        <w:pStyle w:val="ListBullet"/>
        <w:ind w:left="567" w:firstLine="0"/>
      </w:pPr>
      <w:proofErr w:type="spellStart"/>
      <w:r>
        <w:t>Sơ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53293A5D" w14:textId="77777777" w:rsidR="006646F7" w:rsidRDefault="00456163">
      <w:pPr>
        <w:pStyle w:val="ListBullet"/>
        <w:ind w:left="567" w:firstLine="0"/>
      </w:pP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6FB0DCD2" w14:textId="77777777" w:rsidR="006646F7" w:rsidRDefault="00456163">
      <w:pPr>
        <w:pStyle w:val="ListBullet"/>
        <w:ind w:left="567" w:firstLine="0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6F1458BA" w14:textId="77777777" w:rsidR="006646F7" w:rsidRDefault="00456163">
      <w:pPr>
        <w:pStyle w:val="ListBullet"/>
        <w:ind w:left="567" w:firstLine="0"/>
      </w:pPr>
      <w:r>
        <w:t>Dashboard.</w:t>
      </w:r>
    </w:p>
    <w:p w14:paraId="7A9CBBE5" w14:textId="77777777" w:rsidR="006646F7" w:rsidRDefault="00456163">
      <w:pPr>
        <w:pStyle w:val="ListBullet"/>
        <w:ind w:left="567" w:firstLine="0"/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69E148C9" w14:textId="77777777" w:rsidR="006646F7" w:rsidRDefault="00456163">
      <w:pPr>
        <w:ind w:firstLine="567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;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ASP.NET Core MVC.</w:t>
      </w:r>
    </w:p>
    <w:p w14:paraId="02B225F5" w14:textId="77777777" w:rsidR="006646F7" w:rsidRDefault="00456163">
      <w:pPr>
        <w:pStyle w:val="Heading1"/>
      </w:pPr>
      <w:r>
        <w:rPr>
          <w:rFonts w:ascii="Times New Roman" w:eastAsia="Times New Roman" w:hAnsi="Times New Roman"/>
        </w:rPr>
        <w:t>18. QUY ĐỊNH GHI THÔNG TIN NGƯỜI THỰC HIỆN TRONG MÃ NGUỒN</w:t>
      </w:r>
    </w:p>
    <w:p w14:paraId="0766E0CE" w14:textId="77777777" w:rsidR="006646F7" w:rsidRDefault="00456163">
      <w:pPr>
        <w:ind w:firstLine="567"/>
        <w:jc w:val="both"/>
      </w:pPr>
      <w:proofErr w:type="spellStart"/>
      <w:r>
        <w:rPr>
          <w:b/>
        </w:rPr>
        <w:t>Mỗi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bắt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Họ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tên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file </w:t>
      </w:r>
      <w:proofErr w:type="spellStart"/>
      <w:r>
        <w:rPr>
          <w:b/>
        </w:rPr>
        <w:t>mã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nguồn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mình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chính</w:t>
      </w:r>
      <w:proofErr w:type="spellEnd"/>
      <w:r>
        <w:rPr>
          <w:b/>
        </w:rPr>
        <w:t>.</w:t>
      </w:r>
    </w:p>
    <w:p w14:paraId="10CAE62E" w14:textId="77777777" w:rsidR="006646F7" w:rsidRDefault="00456163">
      <w:pPr>
        <w:spacing w:before="60" w:after="120"/>
        <w:ind w:left="567"/>
      </w:pPr>
      <w:r>
        <w:rPr>
          <w:i/>
          <w:sz w:val="24"/>
        </w:rPr>
        <w:t xml:space="preserve">// </w:t>
      </w:r>
      <w:proofErr w:type="spellStart"/>
      <w:r>
        <w:rPr>
          <w:i/>
          <w:sz w:val="24"/>
        </w:rPr>
        <w:t>Họ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tên</w:t>
      </w:r>
      <w:proofErr w:type="spellEnd"/>
      <w:r>
        <w:rPr>
          <w:i/>
          <w:sz w:val="24"/>
        </w:rPr>
        <w:t>: Nguyễn Văn A</w:t>
      </w:r>
      <w:r>
        <w:br/>
      </w:r>
      <w:r>
        <w:rPr>
          <w:i/>
          <w:sz w:val="24"/>
        </w:rPr>
        <w:t xml:space="preserve">// </w:t>
      </w:r>
      <w:proofErr w:type="spellStart"/>
      <w:r>
        <w:rPr>
          <w:i/>
          <w:sz w:val="24"/>
        </w:rPr>
        <w:t>Mã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sinh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viên</w:t>
      </w:r>
      <w:proofErr w:type="spellEnd"/>
      <w:r>
        <w:rPr>
          <w:i/>
          <w:sz w:val="24"/>
        </w:rPr>
        <w:t>: 22103100001</w:t>
      </w:r>
      <w:r>
        <w:br/>
      </w:r>
      <w:r>
        <w:rPr>
          <w:i/>
          <w:sz w:val="24"/>
        </w:rPr>
        <w:t xml:space="preserve">// </w:t>
      </w:r>
      <w:proofErr w:type="spellStart"/>
      <w:r>
        <w:rPr>
          <w:i/>
          <w:sz w:val="24"/>
        </w:rPr>
        <w:t>Nội</w:t>
      </w:r>
      <w:proofErr w:type="spellEnd"/>
      <w:r>
        <w:rPr>
          <w:i/>
          <w:sz w:val="24"/>
        </w:rPr>
        <w:t xml:space="preserve"> dung </w:t>
      </w:r>
      <w:proofErr w:type="spellStart"/>
      <w:r>
        <w:rPr>
          <w:i/>
          <w:sz w:val="24"/>
        </w:rPr>
        <w:t>thực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hiện</w:t>
      </w:r>
      <w:proofErr w:type="spellEnd"/>
      <w:r>
        <w:rPr>
          <w:i/>
          <w:sz w:val="24"/>
        </w:rPr>
        <w:t xml:space="preserve">: Quản </w:t>
      </w:r>
      <w:proofErr w:type="spellStart"/>
      <w:r>
        <w:rPr>
          <w:i/>
          <w:sz w:val="24"/>
        </w:rPr>
        <w:t>lý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ngành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tuyển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sinh</w:t>
      </w:r>
      <w:proofErr w:type="spellEnd"/>
      <w:r>
        <w:rPr>
          <w:i/>
          <w:sz w:val="24"/>
        </w:rPr>
        <w:t>,</w:t>
      </w:r>
      <w:r>
        <w:br/>
      </w:r>
      <w:r>
        <w:rPr>
          <w:i/>
          <w:sz w:val="24"/>
        </w:rPr>
        <w:t xml:space="preserve">// </w:t>
      </w:r>
      <w:proofErr w:type="spellStart"/>
      <w:r>
        <w:rPr>
          <w:i/>
          <w:sz w:val="24"/>
        </w:rPr>
        <w:t>tìm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kiếm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lọc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sắp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xếp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phân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trang</w:t>
      </w:r>
      <w:proofErr w:type="spellEnd"/>
      <w:r>
        <w:rPr>
          <w:i/>
          <w:sz w:val="24"/>
        </w:rPr>
        <w:t>.</w:t>
      </w:r>
    </w:p>
    <w:p w14:paraId="52ED24AE" w14:textId="77777777" w:rsidR="006646F7" w:rsidRDefault="00456163">
      <w:pPr>
        <w:ind w:firstLine="567"/>
        <w:jc w:val="both"/>
      </w:pPr>
      <w:r>
        <w:t xml:space="preserve">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>:</w:t>
      </w:r>
    </w:p>
    <w:p w14:paraId="6EA4F7B8" w14:textId="77777777" w:rsidR="006646F7" w:rsidRDefault="00456163">
      <w:pPr>
        <w:pStyle w:val="ListBullet"/>
        <w:ind w:left="567" w:firstLine="0"/>
      </w:pPr>
      <w:r>
        <w:t>Model/Entity.</w:t>
      </w:r>
    </w:p>
    <w:p w14:paraId="49C04188" w14:textId="77777777" w:rsidR="006646F7" w:rsidRDefault="00456163">
      <w:pPr>
        <w:pStyle w:val="ListBullet"/>
        <w:ind w:left="567" w:firstLine="0"/>
      </w:pPr>
      <w:r>
        <w:t>Controller.</w:t>
      </w:r>
    </w:p>
    <w:p w14:paraId="6F9EE9A0" w14:textId="77777777" w:rsidR="006646F7" w:rsidRDefault="00456163">
      <w:pPr>
        <w:pStyle w:val="ListBullet"/>
        <w:ind w:left="567" w:firstLine="0"/>
      </w:pPr>
      <w:proofErr w:type="spellStart"/>
      <w:r>
        <w:t>ViewModel</w:t>
      </w:r>
      <w:proofErr w:type="spellEnd"/>
      <w:r>
        <w:t>.</w:t>
      </w:r>
    </w:p>
    <w:p w14:paraId="3E759C8E" w14:textId="77777777" w:rsidR="006646F7" w:rsidRDefault="00456163">
      <w:pPr>
        <w:pStyle w:val="ListBullet"/>
        <w:ind w:left="567" w:firstLine="0"/>
      </w:pPr>
      <w:r>
        <w:t>View.</w:t>
      </w:r>
    </w:p>
    <w:p w14:paraId="4103D01F" w14:textId="77777777" w:rsidR="006646F7" w:rsidRDefault="00456163">
      <w:pPr>
        <w:pStyle w:val="ListBullet"/>
        <w:ind w:left="567" w:firstLine="0"/>
      </w:pPr>
      <w:r>
        <w:t xml:space="preserve">Các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4A541B9D" w14:textId="77777777" w:rsidR="006646F7" w:rsidRDefault="00456163">
      <w:pPr>
        <w:ind w:firstLine="567"/>
        <w:jc w:val="both"/>
      </w:pPr>
      <w:proofErr w:type="spellStart"/>
      <w:r>
        <w:t>Nếu</w:t>
      </w:r>
      <w:proofErr w:type="spellEnd"/>
      <w:r>
        <w:t xml:space="preserve"> file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.</w:t>
      </w:r>
    </w:p>
    <w:p w14:paraId="17B43486" w14:textId="77777777" w:rsidR="006646F7" w:rsidRDefault="00456163">
      <w:pPr>
        <w:ind w:firstLine="567"/>
        <w:jc w:val="both"/>
      </w:pPr>
      <w:r>
        <w:t xml:space="preserve">Thông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Module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Commit/Push </w:t>
      </w:r>
      <w:proofErr w:type="spellStart"/>
      <w:r>
        <w:t>trên</w:t>
      </w:r>
      <w:proofErr w:type="spellEnd"/>
      <w:r>
        <w:t xml:space="preserve"> GitHub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>.</w:t>
      </w:r>
    </w:p>
    <w:p w14:paraId="774FAE07" w14:textId="77777777" w:rsidR="006646F7" w:rsidRDefault="00456163">
      <w:pPr>
        <w:ind w:firstLine="567"/>
        <w:jc w:val="both"/>
      </w:pPr>
      <w:proofErr w:type="spellStart"/>
      <w:r>
        <w:rPr>
          <w:b/>
        </w:rPr>
        <w:lastRenderedPageBreak/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vào</w:t>
      </w:r>
      <w:proofErr w:type="spellEnd"/>
      <w:r>
        <w:rPr>
          <w:b/>
        </w:rPr>
        <w:t xml:space="preserve"> file </w:t>
      </w:r>
      <w:proofErr w:type="spellStart"/>
      <w:r>
        <w:rPr>
          <w:b/>
        </w:rPr>
        <w:t>nếu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nguồn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ứng</w:t>
      </w:r>
      <w:proofErr w:type="spellEnd"/>
      <w:r>
        <w:rPr>
          <w:b/>
        </w:rPr>
        <w:t>.</w:t>
      </w:r>
    </w:p>
    <w:p w14:paraId="46D428F8" w14:textId="77777777" w:rsidR="006646F7" w:rsidRDefault="00456163">
      <w:pPr>
        <w:pStyle w:val="Heading1"/>
      </w:pPr>
      <w:r>
        <w:rPr>
          <w:rFonts w:ascii="Times New Roman" w:eastAsia="Times New Roman" w:hAnsi="Times New Roman"/>
        </w:rPr>
        <w:t>19. CHỨC NĂNG NÂNG CAO - KHÔNG BẮT BUỘC</w:t>
      </w:r>
    </w:p>
    <w:p w14:paraId="5434979F" w14:textId="77777777" w:rsidR="006646F7" w:rsidRDefault="00456163">
      <w:pPr>
        <w:pStyle w:val="ListBullet"/>
        <w:ind w:left="567" w:firstLine="0"/>
      </w:pPr>
      <w:r>
        <w:t xml:space="preserve">Upload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/PDF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00A98D53" w14:textId="77777777" w:rsidR="006646F7" w:rsidRDefault="00456163">
      <w:pPr>
        <w:pStyle w:val="ListBullet"/>
        <w:ind w:left="567" w:firstLine="0"/>
      </w:pPr>
      <w:proofErr w:type="spellStart"/>
      <w:r>
        <w:t>Gửi</w:t>
      </w:r>
      <w:proofErr w:type="spellEnd"/>
      <w:r>
        <w:t xml:space="preserve"> email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039F6579" w14:textId="77777777" w:rsidR="006646F7" w:rsidRDefault="00456163">
      <w:pPr>
        <w:pStyle w:val="ListBullet"/>
        <w:ind w:left="567" w:firstLine="0"/>
      </w:pPr>
      <w:r>
        <w:t xml:space="preserve">Lưu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15048EE7" w14:textId="77777777" w:rsidR="006646F7" w:rsidRDefault="00456163">
      <w:pPr>
        <w:pStyle w:val="ListBullet"/>
        <w:ind w:left="567" w:firstLine="0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Chart.js.</w:t>
      </w:r>
    </w:p>
    <w:p w14:paraId="6AEAFEE0" w14:textId="77777777" w:rsidR="006646F7" w:rsidRDefault="00456163">
      <w:pPr>
        <w:pStyle w:val="ListBullet"/>
        <w:ind w:left="567" w:firstLine="0"/>
      </w:pPr>
      <w:r>
        <w:t>AJAX.</w:t>
      </w:r>
    </w:p>
    <w:p w14:paraId="5440D8D5" w14:textId="77777777" w:rsidR="006646F7" w:rsidRDefault="00456163">
      <w:pPr>
        <w:pStyle w:val="ListBullet"/>
        <w:ind w:left="567" w:firstLine="0"/>
      </w:pPr>
      <w:proofErr w:type="spellStart"/>
      <w:r>
        <w:t>Xuất</w:t>
      </w:r>
      <w:proofErr w:type="spellEnd"/>
      <w:r>
        <w:t xml:space="preserve"> Excel/PDF.</w:t>
      </w:r>
    </w:p>
    <w:p w14:paraId="56CB405D" w14:textId="77777777" w:rsidR="006646F7" w:rsidRDefault="00456163">
      <w:pPr>
        <w:pStyle w:val="ListBullet"/>
        <w:ind w:left="567" w:firstLine="0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4E711995" w14:textId="77777777" w:rsidR="006646F7" w:rsidRDefault="00456163">
      <w:pPr>
        <w:pStyle w:val="ListBullet"/>
        <w:ind w:left="567" w:firstLine="0"/>
      </w:pP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63EF5540" w14:textId="77777777" w:rsidR="006646F7" w:rsidRDefault="00456163">
      <w:pPr>
        <w:pStyle w:val="ListBullet"/>
        <w:ind w:left="567" w:firstLine="0"/>
      </w:pPr>
      <w:r>
        <w:t>ASP.NET Core Identity.</w:t>
      </w:r>
    </w:p>
    <w:p w14:paraId="6FA65635" w14:textId="77777777" w:rsidR="006646F7" w:rsidRDefault="00456163">
      <w:pPr>
        <w:ind w:firstLine="567"/>
        <w:jc w:val="both"/>
      </w:pPr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5B4626EA" w14:textId="77777777" w:rsidR="006646F7" w:rsidRDefault="00456163">
      <w:pPr>
        <w:pStyle w:val="Heading1"/>
      </w:pPr>
      <w:r>
        <w:rPr>
          <w:rFonts w:ascii="Times New Roman" w:eastAsia="Times New Roman" w:hAnsi="Times New Roman"/>
        </w:rPr>
        <w:t>20. QUY ĐỊNH SỬ DỤNG AI</w:t>
      </w:r>
    </w:p>
    <w:p w14:paraId="2D4FBBFF" w14:textId="77777777" w:rsidR="006646F7" w:rsidRDefault="00456163">
      <w:pPr>
        <w:ind w:firstLine="567"/>
        <w:jc w:val="both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:</w:t>
      </w:r>
    </w:p>
    <w:p w14:paraId="27CCDC5C" w14:textId="2EE6F381" w:rsidR="006646F7" w:rsidRDefault="00513C13">
      <w:pPr>
        <w:pStyle w:val="ListBullet"/>
        <w:ind w:left="567" w:firstLine="0"/>
      </w:pPr>
      <w:proofErr w:type="spellStart"/>
      <w:r>
        <w:t>nang</w:t>
      </w:r>
      <w:proofErr w:type="spellEnd"/>
    </w:p>
    <w:p w14:paraId="792E6BF7" w14:textId="77777777" w:rsidR="006646F7" w:rsidRDefault="00456163">
      <w:pPr>
        <w:pStyle w:val="ListBullet"/>
        <w:ind w:left="567" w:firstLine="0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04F0EBEE" w14:textId="77777777" w:rsidR="006646F7" w:rsidRDefault="00456163">
      <w:pPr>
        <w:ind w:firstLine="567"/>
        <w:jc w:val="both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2997AD0E" w14:textId="77777777" w:rsidR="006646F7" w:rsidRDefault="00456163">
      <w:pPr>
        <w:pStyle w:val="Heading1"/>
      </w:pPr>
      <w:r>
        <w:rPr>
          <w:rFonts w:ascii="Times New Roman" w:eastAsia="Times New Roman" w:hAnsi="Times New Roman"/>
        </w:rPr>
        <w:t>21. LÀM VIỆC NHÓM VỚI GITHUB</w:t>
      </w:r>
    </w:p>
    <w:p w14:paraId="3AD6B047" w14:textId="77777777" w:rsidR="006646F7" w:rsidRDefault="00456163">
      <w:pPr>
        <w:ind w:firstLine="567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01 Repository GitHub </w:t>
      </w:r>
      <w:proofErr w:type="spellStart"/>
      <w:r>
        <w:t>chung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GitHub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Commit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5935647D" w14:textId="77777777" w:rsidR="006646F7" w:rsidRDefault="00456163">
      <w:pPr>
        <w:ind w:firstLine="567"/>
        <w:jc w:val="both"/>
      </w:pPr>
      <w:proofErr w:type="spellStart"/>
      <w:r>
        <w:t>Mẫu</w:t>
      </w:r>
      <w:proofErr w:type="spellEnd"/>
      <w:r>
        <w:t xml:space="preserve"> Commit:</w:t>
      </w:r>
    </w:p>
    <w:p w14:paraId="705D014C" w14:textId="77777777" w:rsidR="006646F7" w:rsidRDefault="00456163">
      <w:pPr>
        <w:jc w:val="both"/>
      </w:pPr>
      <w:r>
        <w:rPr>
          <w:b/>
        </w:rPr>
        <w:t>[</w:t>
      </w:r>
      <w:proofErr w:type="spellStart"/>
      <w:r>
        <w:rPr>
          <w:b/>
        </w:rPr>
        <w:t>Mã</w:t>
      </w:r>
      <w:proofErr w:type="spellEnd"/>
      <w:r>
        <w:rPr>
          <w:b/>
        </w:rPr>
        <w:t xml:space="preserve"> SV] [Module]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việc</w:t>
      </w:r>
      <w:proofErr w:type="spellEnd"/>
    </w:p>
    <w:p w14:paraId="3B07C469" w14:textId="77777777" w:rsidR="006646F7" w:rsidRDefault="00456163">
      <w:pPr>
        <w:ind w:firstLine="567"/>
        <w:jc w:val="bot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3406B71A" w14:textId="77777777" w:rsidR="006646F7" w:rsidRDefault="00456163">
      <w:pPr>
        <w:jc w:val="both"/>
      </w:pPr>
      <w:r>
        <w:rPr>
          <w:i/>
        </w:rPr>
        <w:t>[22103100001] [</w:t>
      </w:r>
      <w:proofErr w:type="spellStart"/>
      <w:r>
        <w:rPr>
          <w:i/>
        </w:rPr>
        <w:t>NganhTuyenSinh</w:t>
      </w:r>
      <w:proofErr w:type="spellEnd"/>
      <w:r>
        <w:rPr>
          <w:i/>
        </w:rPr>
        <w:t xml:space="preserve">] Them </w:t>
      </w:r>
      <w:proofErr w:type="spellStart"/>
      <w:r>
        <w:rPr>
          <w:i/>
        </w:rPr>
        <w:t>chuc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nang</w:t>
      </w:r>
      <w:proofErr w:type="spellEnd"/>
      <w:r>
        <w:rPr>
          <w:i/>
        </w:rPr>
        <w:t xml:space="preserve"> phan </w:t>
      </w:r>
      <w:proofErr w:type="spellStart"/>
      <w:r>
        <w:rPr>
          <w:i/>
        </w:rPr>
        <w:t>trang</w:t>
      </w:r>
      <w:proofErr w:type="spellEnd"/>
    </w:p>
    <w:p w14:paraId="00AB3AD0" w14:textId="77777777" w:rsidR="006646F7" w:rsidRDefault="00456163">
      <w:pPr>
        <w:ind w:firstLine="567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Commit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Commit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ở </w:t>
      </w:r>
      <w:proofErr w:type="spellStart"/>
      <w:r>
        <w:t>cuối</w:t>
      </w:r>
      <w:proofErr w:type="spellEnd"/>
      <w:r>
        <w:t>.</w:t>
      </w:r>
    </w:p>
    <w:p w14:paraId="43FBF349" w14:textId="77777777" w:rsidR="006646F7" w:rsidRDefault="00456163">
      <w:pPr>
        <w:jc w:val="both"/>
      </w:pPr>
      <w:proofErr w:type="spellStart"/>
      <w:r>
        <w:rPr>
          <w:b/>
        </w:rPr>
        <w:lastRenderedPageBreak/>
        <w:t>Thiết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</w:t>
      </w:r>
      <w:proofErr w:type="spellEnd"/>
      <w:r>
        <w:rPr>
          <w:b/>
        </w:rPr>
        <w:t xml:space="preserve"> CSDL -&gt;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nhất</w:t>
      </w:r>
      <w:proofErr w:type="spellEnd"/>
      <w:r>
        <w:rPr>
          <w:b/>
        </w:rPr>
        <w:t xml:space="preserve"> Entity -&gt; </w:t>
      </w:r>
      <w:proofErr w:type="spellStart"/>
      <w:r>
        <w:rPr>
          <w:b/>
        </w:rPr>
        <w:t>Tạo</w:t>
      </w:r>
      <w:proofErr w:type="spellEnd"/>
      <w:r>
        <w:rPr>
          <w:b/>
        </w:rPr>
        <w:t xml:space="preserve"> Project -&gt; DbContext/Migration -&gt;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chia 05 Module -&gt; Code -&gt; Commit/Push -&gt; Pull/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thử</w:t>
      </w:r>
      <w:proofErr w:type="spellEnd"/>
      <w:r>
        <w:rPr>
          <w:b/>
        </w:rPr>
        <w:t xml:space="preserve"> -&gt; Hoàn </w:t>
      </w:r>
      <w:proofErr w:type="spellStart"/>
      <w:r>
        <w:rPr>
          <w:b/>
        </w:rPr>
        <w:t>thiện</w:t>
      </w:r>
      <w:proofErr w:type="spellEnd"/>
    </w:p>
    <w:p w14:paraId="33B11A6D" w14:textId="77777777" w:rsidR="006646F7" w:rsidRDefault="00456163">
      <w:pPr>
        <w:ind w:firstLine="567"/>
        <w:jc w:val="both"/>
      </w:pPr>
      <w:r>
        <w:rPr>
          <w:b/>
        </w:rPr>
        <w:t xml:space="preserve">Thông tin </w:t>
      </w:r>
      <w:proofErr w:type="spellStart"/>
      <w:r>
        <w:rPr>
          <w:b/>
        </w:rPr>
        <w:t>Họ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tên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Mã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nguồn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sử</w:t>
      </w:r>
      <w:proofErr w:type="spellEnd"/>
      <w:r>
        <w:rPr>
          <w:b/>
        </w:rPr>
        <w:t xml:space="preserve"> GitHub.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một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toàn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rPr>
          <w:b/>
        </w:rPr>
        <w:t xml:space="preserve"> Project </w:t>
      </w:r>
      <w:proofErr w:type="spellStart"/>
      <w:r>
        <w:rPr>
          <w:b/>
        </w:rPr>
        <w:t>rồi</w:t>
      </w:r>
      <w:proofErr w:type="spellEnd"/>
      <w:r>
        <w:rPr>
          <w:b/>
        </w:rPr>
        <w:t xml:space="preserve"> chia </w:t>
      </w:r>
      <w:proofErr w:type="spellStart"/>
      <w:r>
        <w:rPr>
          <w:b/>
        </w:rPr>
        <w:t>mã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nguồn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còn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lại</w:t>
      </w:r>
      <w:proofErr w:type="spellEnd"/>
      <w:r>
        <w:rPr>
          <w:b/>
        </w:rPr>
        <w:t>.</w:t>
      </w:r>
    </w:p>
    <w:p w14:paraId="2C4FA3E9" w14:textId="77777777" w:rsidR="006646F7" w:rsidRDefault="00456163">
      <w:pPr>
        <w:pStyle w:val="Heading1"/>
      </w:pPr>
      <w:r>
        <w:rPr>
          <w:rFonts w:ascii="Times New Roman" w:eastAsia="Times New Roman" w:hAnsi="Times New Roman"/>
        </w:rPr>
        <w:t>22. KIỂM THỬ VÀ HOÀN THIỆN</w:t>
      </w:r>
    </w:p>
    <w:p w14:paraId="064FF318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22.1. Tài </w:t>
      </w:r>
      <w:proofErr w:type="spellStart"/>
      <w:r>
        <w:rPr>
          <w:rFonts w:ascii="Times New Roman" w:eastAsia="Times New Roman" w:hAnsi="Times New Roman"/>
        </w:rPr>
        <w:t>khoản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phân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quyền</w:t>
      </w:r>
      <w:proofErr w:type="spellEnd"/>
    </w:p>
    <w:p w14:paraId="442DA434" w14:textId="77777777" w:rsidR="006646F7" w:rsidRDefault="00456163">
      <w:pPr>
        <w:pStyle w:val="ListBullet"/>
        <w:ind w:left="567" w:firstLine="0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14:paraId="2601397B" w14:textId="77777777" w:rsidR="006646F7" w:rsidRDefault="00456163">
      <w:pPr>
        <w:pStyle w:val="ListBullet"/>
        <w:ind w:left="567" w:firstLine="0"/>
      </w:pPr>
      <w:r>
        <w:t xml:space="preserve">Sai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1806EE51" w14:textId="77777777" w:rsidR="006646F7" w:rsidRDefault="00456163">
      <w:pPr>
        <w:pStyle w:val="ListBullet"/>
        <w:ind w:left="567" w:firstLine="0"/>
      </w:pPr>
      <w:r>
        <w:t xml:space="preserve">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5CF1499A" w14:textId="77777777" w:rsidR="006646F7" w:rsidRDefault="00456163">
      <w:pPr>
        <w:pStyle w:val="ListBullet"/>
        <w:ind w:left="567" w:firstLine="0"/>
      </w:pPr>
      <w:r>
        <w:t xml:space="preserve">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p w14:paraId="2FA19148" w14:textId="77777777" w:rsidR="006646F7" w:rsidRDefault="00456163">
      <w:pPr>
        <w:pStyle w:val="ListBullet"/>
        <w:ind w:left="567" w:firstLine="0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644F460E" w14:textId="77777777" w:rsidR="006646F7" w:rsidRDefault="00456163">
      <w:pPr>
        <w:pStyle w:val="ListBullet"/>
        <w:ind w:left="567" w:firstLine="0"/>
      </w:pP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URL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503F6B31" w14:textId="77777777" w:rsidR="006646F7" w:rsidRDefault="00456163">
      <w:pPr>
        <w:pStyle w:val="ListBullet"/>
        <w:ind w:left="567" w:firstLine="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Controller.</w:t>
      </w:r>
    </w:p>
    <w:p w14:paraId="2C00040E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22.2. CRUD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Validation</w:t>
      </w:r>
    </w:p>
    <w:p w14:paraId="17A84AFB" w14:textId="77777777" w:rsidR="006646F7" w:rsidRDefault="00456163">
      <w:pPr>
        <w:pStyle w:val="ListBullet"/>
        <w:ind w:left="567" w:firstLine="0"/>
      </w:pPr>
      <w:r>
        <w:t xml:space="preserve">Create/Edit/Details/Delete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2E513402" w14:textId="77777777" w:rsidR="006646F7" w:rsidRDefault="00456163">
      <w:pPr>
        <w:pStyle w:val="ListBullet"/>
        <w:ind w:left="567" w:firstLine="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7C450CBC" w14:textId="77777777" w:rsidR="006646F7" w:rsidRDefault="00456163">
      <w:pPr>
        <w:pStyle w:val="ListBullet"/>
        <w:ind w:left="567" w:firstLine="0"/>
      </w:pP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/khoa </w:t>
      </w:r>
      <w:proofErr w:type="spellStart"/>
      <w:r>
        <w:t>trùng</w:t>
      </w:r>
      <w:proofErr w:type="spellEnd"/>
      <w:r>
        <w:t>.</w:t>
      </w:r>
    </w:p>
    <w:p w14:paraId="00068A9A" w14:textId="77777777" w:rsidR="006646F7" w:rsidRDefault="00456163">
      <w:pPr>
        <w:pStyle w:val="ListBullet"/>
        <w:ind w:left="567" w:firstLine="0"/>
      </w:pP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15FFE4A1" w14:textId="77777777" w:rsidR="006646F7" w:rsidRDefault="00456163">
      <w:pPr>
        <w:pStyle w:val="ListBullet"/>
        <w:ind w:left="567" w:firstLine="0"/>
      </w:pPr>
      <w:proofErr w:type="spellStart"/>
      <w:r>
        <w:t>Khoảng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14F2AE30" w14:textId="77777777" w:rsidR="006646F7" w:rsidRDefault="00456163">
      <w:pPr>
        <w:pStyle w:val="ListBullet"/>
        <w:ind w:left="567" w:firstLine="0"/>
      </w:pPr>
      <w:r>
        <w:t>Validation Message.</w:t>
      </w:r>
    </w:p>
    <w:p w14:paraId="3D112353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22.3. </w:t>
      </w:r>
      <w:proofErr w:type="spellStart"/>
      <w:r>
        <w:rPr>
          <w:rFonts w:ascii="Times New Roman" w:eastAsia="Times New Roman" w:hAnsi="Times New Roman"/>
        </w:rPr>
        <w:t>Tìm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kiếm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lọc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sắp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xếp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phân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trang</w:t>
      </w:r>
      <w:proofErr w:type="spellEnd"/>
    </w:p>
    <w:p w14:paraId="5584FE29" w14:textId="77777777" w:rsidR="006646F7" w:rsidRDefault="00456163">
      <w:pPr>
        <w:pStyle w:val="ListBullet"/>
        <w:ind w:left="567" w:firstLine="0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có</w:t>
      </w:r>
      <w:proofErr w:type="spellEnd"/>
      <w:r>
        <w:t>/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6A175ECE" w14:textId="77777777" w:rsidR="006646F7" w:rsidRDefault="00456163">
      <w:pPr>
        <w:pStyle w:val="ListBullet"/>
        <w:ind w:left="567" w:firstLine="0"/>
      </w:pPr>
      <w:proofErr w:type="spellStart"/>
      <w:r>
        <w:t>Lọc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</w:t>
      </w:r>
    </w:p>
    <w:p w14:paraId="1D9D04F7" w14:textId="77777777" w:rsidR="006646F7" w:rsidRDefault="00456163">
      <w:pPr>
        <w:pStyle w:val="ListBullet"/>
        <w:ind w:left="567" w:firstLine="0"/>
      </w:pPr>
      <w:proofErr w:type="spellStart"/>
      <w:r>
        <w:t>Lọc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</w:t>
      </w:r>
    </w:p>
    <w:p w14:paraId="2BD4426F" w14:textId="77777777" w:rsidR="006646F7" w:rsidRDefault="00456163">
      <w:pPr>
        <w:pStyle w:val="ListBullet"/>
        <w:ind w:left="567" w:firstLine="0"/>
      </w:pP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tăng</w:t>
      </w:r>
      <w:proofErr w:type="spellEnd"/>
      <w:r>
        <w:t>/</w:t>
      </w:r>
      <w:proofErr w:type="spellStart"/>
      <w:r>
        <w:t>giảm</w:t>
      </w:r>
      <w:proofErr w:type="spellEnd"/>
      <w:r>
        <w:t>.</w:t>
      </w:r>
    </w:p>
    <w:p w14:paraId="090579D7" w14:textId="77777777" w:rsidR="006646F7" w:rsidRDefault="00456163">
      <w:pPr>
        <w:pStyle w:val="ListBullet"/>
        <w:ind w:left="567" w:firstLine="0"/>
      </w:pPr>
      <w:r>
        <w:t xml:space="preserve">Trang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>.</w:t>
      </w:r>
    </w:p>
    <w:p w14:paraId="321FD498" w14:textId="77777777" w:rsidR="006646F7" w:rsidRDefault="00456163">
      <w:pPr>
        <w:pStyle w:val="ListBullet"/>
        <w:ind w:left="567" w:firstLine="0"/>
      </w:pPr>
      <w:proofErr w:type="spellStart"/>
      <w:r>
        <w:t>Giữ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0A2B9A7F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22.4. </w:t>
      </w:r>
      <w:proofErr w:type="spellStart"/>
      <w:r>
        <w:rPr>
          <w:rFonts w:ascii="Times New Roman" w:eastAsia="Times New Roman" w:hAnsi="Times New Roman"/>
        </w:rPr>
        <w:t>Nộp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xử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lý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hồ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sơ</w:t>
      </w:r>
      <w:proofErr w:type="spellEnd"/>
    </w:p>
    <w:p w14:paraId="45D2B45B" w14:textId="77777777" w:rsidR="006646F7" w:rsidRDefault="00456163">
      <w:pPr>
        <w:pStyle w:val="ListBullet"/>
        <w:ind w:left="567" w:firstLine="0"/>
      </w:pPr>
      <w:proofErr w:type="spellStart"/>
      <w:r>
        <w:t>Nộp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3F5DE611" w14:textId="77777777" w:rsidR="006646F7" w:rsidRDefault="00456163">
      <w:pPr>
        <w:pStyle w:val="ListBullet"/>
        <w:ind w:left="567" w:firstLine="0"/>
      </w:pPr>
      <w:proofErr w:type="spellStart"/>
      <w:r>
        <w:t>Nộp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1050004E" w14:textId="77777777" w:rsidR="006646F7" w:rsidRDefault="00456163">
      <w:pPr>
        <w:pStyle w:val="ListBullet"/>
        <w:ind w:left="567" w:firstLine="0"/>
      </w:pPr>
      <w:proofErr w:type="spellStart"/>
      <w:r>
        <w:t>Nộp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đóng</w:t>
      </w:r>
      <w:proofErr w:type="spellEnd"/>
      <w:r>
        <w:t>/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>.</w:t>
      </w:r>
    </w:p>
    <w:p w14:paraId="682879EA" w14:textId="77777777" w:rsidR="006646F7" w:rsidRDefault="00456163">
      <w:pPr>
        <w:pStyle w:val="ListBullet"/>
        <w:ind w:left="567" w:firstLine="0"/>
      </w:pPr>
      <w:proofErr w:type="spellStart"/>
      <w:r>
        <w:t>Nộp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73D9EE15" w14:textId="77777777" w:rsidR="006646F7" w:rsidRDefault="00456163">
      <w:pPr>
        <w:pStyle w:val="ListBullet"/>
        <w:ind w:left="567" w:firstLine="0"/>
      </w:pPr>
      <w:proofErr w:type="spellStart"/>
      <w:r>
        <w:lastRenderedPageBreak/>
        <w:t>Hủy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/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0A8F80EF" w14:textId="77777777" w:rsidR="006646F7" w:rsidRDefault="00456163">
      <w:pPr>
        <w:pStyle w:val="ListBullet"/>
        <w:ind w:left="567" w:firstLine="0"/>
      </w:pPr>
      <w:proofErr w:type="spellStart"/>
      <w:r>
        <w:t>Sơ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3E521A7B" w14:textId="77777777" w:rsidR="006646F7" w:rsidRDefault="00456163">
      <w:pPr>
        <w:pStyle w:val="ListBullet"/>
        <w:ind w:left="567" w:firstLine="0"/>
      </w:pP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6ECEA95D" w14:textId="77777777" w:rsidR="006646F7" w:rsidRDefault="00456163">
      <w:pPr>
        <w:pStyle w:val="ListBullet"/>
        <w:ind w:left="567" w:firstLine="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094435F9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22.5. </w:t>
      </w:r>
      <w:proofErr w:type="spellStart"/>
      <w:r>
        <w:rPr>
          <w:rFonts w:ascii="Times New Roman" w:eastAsia="Times New Roman" w:hAnsi="Times New Roman"/>
        </w:rPr>
        <w:t>Lịch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phỏng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vấn</w:t>
      </w:r>
      <w:proofErr w:type="spellEnd"/>
    </w:p>
    <w:p w14:paraId="18D73533" w14:textId="77777777" w:rsidR="006646F7" w:rsidRDefault="00456163">
      <w:pPr>
        <w:pStyle w:val="ListBullet"/>
        <w:ind w:left="567" w:firstLine="0"/>
      </w:pP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1320B1A8" w14:textId="77777777" w:rsidR="006646F7" w:rsidRDefault="00456163">
      <w:pPr>
        <w:pStyle w:val="ListBullet"/>
        <w:ind w:left="567" w:firstLine="0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684C427C" w14:textId="77777777" w:rsidR="006646F7" w:rsidRDefault="00456163">
      <w:pPr>
        <w:pStyle w:val="ListBullet"/>
        <w:ind w:left="567" w:firstLine="0"/>
      </w:pP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509F81B0" w14:textId="77777777" w:rsidR="006646F7" w:rsidRDefault="00456163">
      <w:pPr>
        <w:pStyle w:val="ListBullet"/>
        <w:ind w:left="567" w:firstLine="0"/>
      </w:pP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123F1355" w14:textId="77777777" w:rsidR="006646F7" w:rsidRDefault="00456163">
      <w:pPr>
        <w:pStyle w:val="ListBullet"/>
        <w:ind w:left="567" w:firstLine="0"/>
      </w:pPr>
      <w:proofErr w:type="spellStart"/>
      <w:r>
        <w:t>Hủy</w:t>
      </w:r>
      <w:proofErr w:type="spellEnd"/>
      <w:r>
        <w:t xml:space="preserve"> </w:t>
      </w:r>
      <w:proofErr w:type="spellStart"/>
      <w:r>
        <w:t>lịch</w:t>
      </w:r>
      <w:proofErr w:type="spellEnd"/>
      <w:r>
        <w:t>.</w:t>
      </w:r>
    </w:p>
    <w:p w14:paraId="18D567EB" w14:textId="77777777" w:rsidR="006646F7" w:rsidRDefault="00456163">
      <w:pPr>
        <w:pStyle w:val="ListBullet"/>
        <w:ind w:left="567" w:firstLine="0"/>
      </w:pPr>
      <w:r>
        <w:t xml:space="preserve">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lịch</w:t>
      </w:r>
      <w:proofErr w:type="spellEnd"/>
      <w:r>
        <w:t>.</w:t>
      </w:r>
    </w:p>
    <w:p w14:paraId="4E005326" w14:textId="77777777" w:rsidR="006646F7" w:rsidRDefault="00456163">
      <w:pPr>
        <w:pStyle w:val="ListBullet"/>
        <w:ind w:left="567" w:firstLine="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Đạt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>.</w:t>
      </w:r>
    </w:p>
    <w:p w14:paraId="7D82BC28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22.6. </w:t>
      </w:r>
      <w:proofErr w:type="spellStart"/>
      <w:r>
        <w:rPr>
          <w:rFonts w:ascii="Times New Roman" w:eastAsia="Times New Roman" w:hAnsi="Times New Roman"/>
        </w:rPr>
        <w:t>Kết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quả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xét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tuyển</w:t>
      </w:r>
      <w:proofErr w:type="spellEnd"/>
    </w:p>
    <w:p w14:paraId="1B794531" w14:textId="77777777" w:rsidR="006646F7" w:rsidRDefault="00456163">
      <w:pPr>
        <w:pStyle w:val="ListBullet"/>
        <w:ind w:left="567" w:firstLine="0"/>
      </w:pPr>
      <w:r>
        <w:t xml:space="preserve">Nhập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1660299E" w14:textId="77777777" w:rsidR="006646F7" w:rsidRDefault="00456163">
      <w:pPr>
        <w:pStyle w:val="ListBullet"/>
        <w:ind w:left="567" w:firstLine="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02294A73" w14:textId="77777777" w:rsidR="006646F7" w:rsidRDefault="00456163">
      <w:pPr>
        <w:pStyle w:val="ListBullet"/>
        <w:ind w:left="567" w:firstLine="0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0519CC29" w14:textId="77777777" w:rsidR="006646F7" w:rsidRDefault="00456163">
      <w:pPr>
        <w:pStyle w:val="ListBullet"/>
        <w:ind w:left="567" w:firstLine="0"/>
      </w:pP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>.</w:t>
      </w:r>
    </w:p>
    <w:p w14:paraId="49BA0515" w14:textId="77777777" w:rsidR="006646F7" w:rsidRDefault="00456163">
      <w:pPr>
        <w:pStyle w:val="ListBullet"/>
        <w:ind w:left="567" w:firstLine="0"/>
      </w:pP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0061CC57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22.7. </w:t>
      </w:r>
      <w:proofErr w:type="spellStart"/>
      <w:r>
        <w:rPr>
          <w:rFonts w:ascii="Times New Roman" w:eastAsia="Times New Roman" w:hAnsi="Times New Roman"/>
        </w:rPr>
        <w:t>Kiểm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thử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quyền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proofErr w:type="spellEnd"/>
    </w:p>
    <w:p w14:paraId="42E8E85E" w14:textId="77777777" w:rsidR="006646F7" w:rsidRDefault="00456163">
      <w:pPr>
        <w:pStyle w:val="ListBullet"/>
        <w:ind w:left="567" w:firstLine="0"/>
      </w:pP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xem</w:t>
      </w:r>
      <w:proofErr w:type="spellEnd"/>
      <w:r>
        <w:t>/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7C2731EB" w14:textId="77777777" w:rsidR="006646F7" w:rsidRDefault="00456163">
      <w:pPr>
        <w:pStyle w:val="ListBullet"/>
        <w:ind w:left="567" w:firstLine="0"/>
      </w:pP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06B2EF73" w14:textId="77777777" w:rsidR="006646F7" w:rsidRDefault="00456163">
      <w:pPr>
        <w:pStyle w:val="ListBullet"/>
        <w:ind w:left="567" w:firstLine="0"/>
      </w:pPr>
      <w:r>
        <w:t xml:space="preserve">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URL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1998B19F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22.8. Dashboard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kê</w:t>
      </w:r>
      <w:proofErr w:type="spellEnd"/>
    </w:p>
    <w:p w14:paraId="11E2E600" w14:textId="77777777" w:rsidR="006646F7" w:rsidRDefault="00456163">
      <w:pPr>
        <w:ind w:firstLine="567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LINQ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Database. Các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/</w:t>
      </w:r>
      <w:proofErr w:type="spellStart"/>
      <w:r>
        <w:t>lịch</w:t>
      </w:r>
      <w:proofErr w:type="spellEnd"/>
      <w:r>
        <w:t>.</w:t>
      </w:r>
    </w:p>
    <w:p w14:paraId="489E3B2E" w14:textId="77777777" w:rsidR="006646F7" w:rsidRDefault="00456163">
      <w:pPr>
        <w:pStyle w:val="Heading1"/>
      </w:pPr>
      <w:r>
        <w:rPr>
          <w:rFonts w:ascii="Times New Roman" w:eastAsia="Times New Roman" w:hAnsi="Times New Roman"/>
        </w:rPr>
        <w:t>23. SẢN PHẨM CẦN NỘP</w:t>
      </w:r>
    </w:p>
    <w:p w14:paraId="795141DA" w14:textId="77777777" w:rsidR="006646F7" w:rsidRDefault="00456163">
      <w:pPr>
        <w:ind w:firstLine="567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nộp</w:t>
      </w:r>
      <w:proofErr w:type="spellEnd"/>
      <w:r>
        <w:t>:</w:t>
      </w:r>
    </w:p>
    <w:p w14:paraId="3D5848D9" w14:textId="77777777" w:rsidR="006646F7" w:rsidRDefault="00456163">
      <w:pPr>
        <w:pStyle w:val="ListNumber"/>
        <w:numPr>
          <w:ilvl w:val="0"/>
          <w:numId w:val="10"/>
        </w:numPr>
        <w:ind w:left="567" w:firstLine="0"/>
      </w:pPr>
      <w:r>
        <w:t xml:space="preserve">Source Code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7EEF8206" w14:textId="77777777" w:rsidR="006646F7" w:rsidRDefault="00456163">
      <w:pPr>
        <w:pStyle w:val="ListNumber"/>
        <w:numPr>
          <w:ilvl w:val="0"/>
          <w:numId w:val="10"/>
        </w:numPr>
        <w:ind w:left="567" w:firstLine="0"/>
      </w:pPr>
      <w:r>
        <w:t>Repository GitHub.</w:t>
      </w:r>
    </w:p>
    <w:p w14:paraId="455C0E2D" w14:textId="77777777" w:rsidR="006646F7" w:rsidRDefault="00456163">
      <w:pPr>
        <w:pStyle w:val="ListNumber"/>
        <w:numPr>
          <w:ilvl w:val="0"/>
          <w:numId w:val="10"/>
        </w:numPr>
        <w:ind w:left="567" w:firstLine="0"/>
      </w:pPr>
      <w:r>
        <w:t>Migration.</w:t>
      </w:r>
    </w:p>
    <w:p w14:paraId="7798A0B2" w14:textId="77777777" w:rsidR="006646F7" w:rsidRDefault="00456163">
      <w:pPr>
        <w:pStyle w:val="ListNumber"/>
        <w:numPr>
          <w:ilvl w:val="0"/>
          <w:numId w:val="10"/>
        </w:numPr>
        <w:ind w:left="567" w:firstLine="0"/>
      </w:pPr>
      <w:r>
        <w:t xml:space="preserve">Database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Database </w:t>
      </w:r>
      <w:proofErr w:type="spellStart"/>
      <w:r>
        <w:t>từ</w:t>
      </w:r>
      <w:proofErr w:type="spellEnd"/>
      <w:r>
        <w:t xml:space="preserve"> Migration.</w:t>
      </w:r>
    </w:p>
    <w:p w14:paraId="3559D064" w14:textId="77777777" w:rsidR="006646F7" w:rsidRDefault="00456163">
      <w:pPr>
        <w:pStyle w:val="ListNumber"/>
        <w:numPr>
          <w:ilvl w:val="0"/>
          <w:numId w:val="10"/>
        </w:numPr>
        <w:ind w:left="567" w:firstLine="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p w14:paraId="519C4C64" w14:textId="77777777" w:rsidR="006646F7" w:rsidRDefault="00456163">
      <w:pPr>
        <w:pStyle w:val="ListNumber"/>
        <w:numPr>
          <w:ilvl w:val="0"/>
          <w:numId w:val="10"/>
        </w:numPr>
        <w:ind w:left="567" w:firstLine="0"/>
      </w:pPr>
      <w:r>
        <w:t xml:space="preserve">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.</w:t>
      </w:r>
    </w:p>
    <w:p w14:paraId="742B7DC7" w14:textId="77777777" w:rsidR="006646F7" w:rsidRDefault="00456163">
      <w:pPr>
        <w:pStyle w:val="ListNumber"/>
        <w:numPr>
          <w:ilvl w:val="0"/>
          <w:numId w:val="10"/>
        </w:numPr>
        <w:ind w:left="567" w:firstLine="0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4385393F" w14:textId="77777777" w:rsidR="006646F7" w:rsidRDefault="00456163">
      <w:pPr>
        <w:pStyle w:val="ListNumber"/>
        <w:numPr>
          <w:ilvl w:val="0"/>
          <w:numId w:val="10"/>
        </w:numPr>
        <w:ind w:left="567" w:firstLine="0"/>
      </w:pPr>
      <w:proofErr w:type="spellStart"/>
      <w:r>
        <w:lastRenderedPageBreak/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8F20CC3" w14:textId="77777777" w:rsidR="006646F7" w:rsidRDefault="00456163">
      <w:pPr>
        <w:pStyle w:val="ListNumber"/>
        <w:numPr>
          <w:ilvl w:val="0"/>
          <w:numId w:val="10"/>
        </w:numPr>
        <w:ind w:left="567" w:firstLine="0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05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28E07DBE" w14:textId="77777777" w:rsidR="006646F7" w:rsidRDefault="00456163">
      <w:pPr>
        <w:pStyle w:val="ListNumber"/>
        <w:numPr>
          <w:ilvl w:val="0"/>
          <w:numId w:val="10"/>
        </w:numPr>
        <w:ind w:left="567" w:firstLine="0"/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4744A0E3" w14:textId="77777777" w:rsidR="006646F7" w:rsidRDefault="00456163">
      <w:pPr>
        <w:pStyle w:val="ListNumber"/>
        <w:numPr>
          <w:ilvl w:val="0"/>
          <w:numId w:val="10"/>
        </w:numPr>
        <w:ind w:left="567" w:firstLine="0"/>
      </w:pPr>
      <w:r>
        <w:t xml:space="preserve">Video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2EDD0D84" w14:textId="77777777" w:rsidR="006646F7" w:rsidRDefault="00456163">
      <w:pPr>
        <w:ind w:firstLine="567"/>
        <w:jc w:val="both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>:</w:t>
      </w:r>
    </w:p>
    <w:p w14:paraId="715C4DC0" w14:textId="77777777" w:rsidR="006646F7" w:rsidRDefault="00456163">
      <w:pPr>
        <w:pStyle w:val="ListBullet"/>
        <w:ind w:left="567" w:firstLine="0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7D1FC5EB" w14:textId="77777777" w:rsidR="006646F7" w:rsidRDefault="00456163">
      <w:pPr>
        <w:pStyle w:val="ListBullet"/>
        <w:ind w:left="567" w:firstLine="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05 Module.</w:t>
      </w:r>
    </w:p>
    <w:p w14:paraId="46F8BC49" w14:textId="77777777" w:rsidR="006646F7" w:rsidRDefault="00456163">
      <w:pPr>
        <w:pStyle w:val="ListBullet"/>
        <w:ind w:left="567" w:firstLine="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4F5C165C" w14:textId="77777777" w:rsidR="006646F7" w:rsidRDefault="00456163">
      <w:pPr>
        <w:pStyle w:val="ListBullet"/>
        <w:ind w:left="567" w:firstLine="0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CSDL, Entity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1AD29919" w14:textId="77777777" w:rsidR="006646F7" w:rsidRDefault="00456163">
      <w:pPr>
        <w:pStyle w:val="ListBullet"/>
        <w:ind w:left="567" w:firstLine="0"/>
      </w:pPr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1C48071C" w14:textId="77777777" w:rsidR="006646F7" w:rsidRDefault="00456163">
      <w:pPr>
        <w:pStyle w:val="ListBullet"/>
        <w:ind w:left="567" w:firstLine="0"/>
      </w:pP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12458B66" w14:textId="77777777" w:rsidR="006646F7" w:rsidRDefault="00456163">
      <w:pPr>
        <w:pStyle w:val="ListBullet"/>
        <w:ind w:left="567" w:firstLine="0"/>
      </w:pP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LINQ.</w:t>
      </w:r>
    </w:p>
    <w:p w14:paraId="110193CF" w14:textId="77777777" w:rsidR="006646F7" w:rsidRDefault="00456163">
      <w:pPr>
        <w:pStyle w:val="ListBullet"/>
        <w:ind w:left="567" w:firstLine="0"/>
      </w:pPr>
      <w:r>
        <w:t>Search/Filter/Sort/Pagination.</w:t>
      </w:r>
    </w:p>
    <w:p w14:paraId="0490382E" w14:textId="77777777" w:rsidR="006646F7" w:rsidRDefault="00456163">
      <w:pPr>
        <w:pStyle w:val="ListBullet"/>
        <w:ind w:left="567" w:firstLine="0"/>
      </w:pP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,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2BC7F73B" w14:textId="77777777" w:rsidR="006646F7" w:rsidRDefault="00456163">
      <w:pPr>
        <w:pStyle w:val="ListBullet"/>
        <w:ind w:left="567" w:firstLine="0"/>
      </w:pPr>
      <w:r>
        <w:t xml:space="preserve">Giao </w:t>
      </w:r>
      <w:proofErr w:type="spellStart"/>
      <w:r>
        <w:t>diện</w:t>
      </w:r>
      <w:proofErr w:type="spellEnd"/>
      <w:r>
        <w:t>/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316466F4" w14:textId="77777777" w:rsidR="006646F7" w:rsidRDefault="00456163">
      <w:pPr>
        <w:pStyle w:val="ListBullet"/>
        <w:ind w:left="567" w:firstLine="0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GitHub.</w:t>
      </w:r>
    </w:p>
    <w:p w14:paraId="73CE7448" w14:textId="77777777" w:rsidR="006646F7" w:rsidRDefault="00456163">
      <w:pPr>
        <w:pStyle w:val="ListBullet"/>
        <w:ind w:left="567" w:firstLine="0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file/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do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>.</w:t>
      </w:r>
    </w:p>
    <w:p w14:paraId="524FDF99" w14:textId="77777777" w:rsidR="006646F7" w:rsidRDefault="00456163">
      <w:pPr>
        <w:pStyle w:val="Heading1"/>
      </w:pPr>
      <w:r>
        <w:rPr>
          <w:rFonts w:ascii="Times New Roman" w:eastAsia="Times New Roman" w:hAnsi="Times New Roman"/>
        </w:rPr>
        <w:t>24. BẢO VỆ VÀ ĐÁNH GIÁ CÁ NHÂN</w:t>
      </w:r>
    </w:p>
    <w:p w14:paraId="5D41CAB8" w14:textId="77777777" w:rsidR="006646F7" w:rsidRDefault="00456163">
      <w:pPr>
        <w:ind w:firstLine="567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>.</w:t>
      </w:r>
    </w:p>
    <w:p w14:paraId="400AE264" w14:textId="77777777" w:rsidR="006646F7" w:rsidRDefault="00456163">
      <w:pPr>
        <w:ind w:firstLine="567"/>
        <w:jc w:val="both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:</w:t>
      </w:r>
    </w:p>
    <w:p w14:paraId="7C9BDF3B" w14:textId="77777777" w:rsidR="006646F7" w:rsidRDefault="00456163">
      <w:pPr>
        <w:pStyle w:val="ListBullet"/>
        <w:ind w:left="567" w:firstLine="0"/>
      </w:pPr>
      <w:r>
        <w:t>MVC.</w:t>
      </w:r>
    </w:p>
    <w:p w14:paraId="02CFD086" w14:textId="77777777" w:rsidR="006646F7" w:rsidRDefault="00456163">
      <w:pPr>
        <w:pStyle w:val="ListBullet"/>
        <w:ind w:left="567" w:firstLine="0"/>
      </w:pPr>
      <w:r>
        <w:t>Entity.</w:t>
      </w:r>
    </w:p>
    <w:p w14:paraId="797F6258" w14:textId="77777777" w:rsidR="006646F7" w:rsidRDefault="00456163">
      <w:pPr>
        <w:pStyle w:val="ListBullet"/>
        <w:ind w:left="567" w:firstLine="0"/>
      </w:pPr>
      <w:r>
        <w:t xml:space="preserve">Primary Key </w:t>
      </w:r>
      <w:proofErr w:type="spellStart"/>
      <w:r>
        <w:t>và</w:t>
      </w:r>
      <w:proofErr w:type="spellEnd"/>
      <w:r>
        <w:t xml:space="preserve"> Foreign Key.</w:t>
      </w:r>
    </w:p>
    <w:p w14:paraId="26ECB69E" w14:textId="77777777" w:rsidR="006646F7" w:rsidRDefault="00456163">
      <w:pPr>
        <w:pStyle w:val="ListBullet"/>
        <w:ind w:left="567" w:firstLine="0"/>
      </w:pPr>
      <w:r>
        <w:t>Navigation Property.</w:t>
      </w:r>
    </w:p>
    <w:p w14:paraId="6226A47D" w14:textId="77777777" w:rsidR="006646F7" w:rsidRDefault="00456163">
      <w:pPr>
        <w:pStyle w:val="ListBullet"/>
        <w:ind w:left="567" w:firstLine="0"/>
      </w:pPr>
      <w:r>
        <w:t>DbContext.</w:t>
      </w:r>
    </w:p>
    <w:p w14:paraId="7F81281F" w14:textId="77777777" w:rsidR="006646F7" w:rsidRDefault="00456163">
      <w:pPr>
        <w:pStyle w:val="ListBullet"/>
        <w:ind w:left="567" w:firstLine="0"/>
      </w:pPr>
      <w:r>
        <w:t xml:space="preserve">Code First </w:t>
      </w:r>
      <w:proofErr w:type="spellStart"/>
      <w:r>
        <w:t>và</w:t>
      </w:r>
      <w:proofErr w:type="spellEnd"/>
      <w:r>
        <w:t xml:space="preserve"> Migration.</w:t>
      </w:r>
    </w:p>
    <w:p w14:paraId="18ED2FDD" w14:textId="77777777" w:rsidR="006646F7" w:rsidRDefault="00456163">
      <w:pPr>
        <w:pStyle w:val="ListBullet"/>
        <w:ind w:left="567" w:firstLine="0"/>
      </w:pPr>
      <w:r>
        <w:t>CRUD.</w:t>
      </w:r>
    </w:p>
    <w:p w14:paraId="5E51FBD6" w14:textId="77777777" w:rsidR="006646F7" w:rsidRDefault="00456163">
      <w:pPr>
        <w:pStyle w:val="ListBullet"/>
        <w:ind w:left="567" w:firstLine="0"/>
      </w:pPr>
      <w:r>
        <w:t>Model Binding.</w:t>
      </w:r>
    </w:p>
    <w:p w14:paraId="0A3736AF" w14:textId="77777777" w:rsidR="006646F7" w:rsidRDefault="00456163">
      <w:pPr>
        <w:pStyle w:val="ListBullet"/>
        <w:ind w:left="567" w:firstLine="0"/>
      </w:pPr>
      <w:r>
        <w:t xml:space="preserve">Data Annotation </w:t>
      </w:r>
      <w:proofErr w:type="spellStart"/>
      <w:r>
        <w:t>và</w:t>
      </w:r>
      <w:proofErr w:type="spellEnd"/>
      <w:r>
        <w:t xml:space="preserve"> Validation.</w:t>
      </w:r>
    </w:p>
    <w:p w14:paraId="0339874F" w14:textId="77777777" w:rsidR="006646F7" w:rsidRDefault="00456163">
      <w:pPr>
        <w:pStyle w:val="ListBullet"/>
        <w:ind w:left="567" w:firstLine="0"/>
      </w:pPr>
      <w:r>
        <w:t>Razor View.</w:t>
      </w:r>
    </w:p>
    <w:p w14:paraId="510889DC" w14:textId="77777777" w:rsidR="006646F7" w:rsidRDefault="00456163">
      <w:pPr>
        <w:pStyle w:val="ListBullet"/>
        <w:ind w:left="567" w:firstLine="0"/>
      </w:pPr>
      <w:r>
        <w:t>LINQ.</w:t>
      </w:r>
    </w:p>
    <w:p w14:paraId="4F9DA48D" w14:textId="77777777" w:rsidR="006646F7" w:rsidRDefault="00456163">
      <w:pPr>
        <w:pStyle w:val="ListBullet"/>
        <w:ind w:left="567" w:firstLine="0"/>
      </w:pPr>
      <w:r>
        <w:t>Search/Filter/Sort/Pagination.</w:t>
      </w:r>
    </w:p>
    <w:p w14:paraId="6DBE87B7" w14:textId="77777777" w:rsidR="006646F7" w:rsidRDefault="00456163">
      <w:pPr>
        <w:pStyle w:val="ListBullet"/>
        <w:ind w:left="567" w:firstLine="0"/>
      </w:pPr>
      <w:r>
        <w:t>Session.</w:t>
      </w:r>
    </w:p>
    <w:p w14:paraId="41697729" w14:textId="77777777" w:rsidR="006646F7" w:rsidRDefault="00456163">
      <w:pPr>
        <w:pStyle w:val="ListBullet"/>
        <w:ind w:left="567" w:firstLine="0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060D2728" w14:textId="77777777" w:rsidR="006646F7" w:rsidRDefault="00456163">
      <w:pPr>
        <w:pStyle w:val="ListBullet"/>
        <w:ind w:left="567" w:firstLine="0"/>
      </w:pPr>
      <w:r>
        <w:lastRenderedPageBreak/>
        <w:t>GitHub.</w:t>
      </w:r>
    </w:p>
    <w:p w14:paraId="41A3D30B" w14:textId="77777777" w:rsidR="006646F7" w:rsidRDefault="00456163">
      <w:pPr>
        <w:ind w:firstLine="567"/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Module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:</w:t>
      </w:r>
    </w:p>
    <w:p w14:paraId="44E41899" w14:textId="77777777" w:rsidR="006646F7" w:rsidRDefault="00456163">
      <w:pPr>
        <w:pStyle w:val="ListBullet"/>
        <w:ind w:left="567" w:firstLine="0"/>
      </w:pPr>
      <w:r>
        <w:t xml:space="preserve">SV1: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Session,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khoa.</w:t>
      </w:r>
    </w:p>
    <w:p w14:paraId="7D9089FC" w14:textId="77777777" w:rsidR="006646F7" w:rsidRDefault="00456163">
      <w:pPr>
        <w:pStyle w:val="ListBullet"/>
        <w:ind w:left="567" w:firstLine="0"/>
      </w:pPr>
      <w:r>
        <w:t xml:space="preserve">SV2: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- </w:t>
      </w:r>
      <w:proofErr w:type="spellStart"/>
      <w:r>
        <w:t>lọc</w:t>
      </w:r>
      <w:proofErr w:type="spellEnd"/>
      <w:r>
        <w:t xml:space="preserve"> -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2D0A71AC" w14:textId="77777777" w:rsidR="006646F7" w:rsidRDefault="00456163">
      <w:pPr>
        <w:pStyle w:val="ListBullet"/>
        <w:ind w:left="567" w:firstLine="0"/>
      </w:pPr>
      <w:r>
        <w:t xml:space="preserve">SV3: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04B7A755" w14:textId="77777777" w:rsidR="006646F7" w:rsidRDefault="00456163">
      <w:pPr>
        <w:pStyle w:val="ListBullet"/>
        <w:ind w:left="567" w:firstLine="0"/>
      </w:pPr>
      <w:r>
        <w:t xml:space="preserve">SV4: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>.</w:t>
      </w:r>
    </w:p>
    <w:p w14:paraId="149B252C" w14:textId="77777777" w:rsidR="006646F7" w:rsidRDefault="00456163">
      <w:pPr>
        <w:pStyle w:val="ListBullet"/>
        <w:ind w:left="567" w:firstLine="0"/>
      </w:pPr>
      <w:r>
        <w:t xml:space="preserve">SV5: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LINQ.</w:t>
      </w:r>
    </w:p>
    <w:p w14:paraId="1EEDD2CB" w14:textId="77777777" w:rsidR="006646F7" w:rsidRDefault="00456163">
      <w:pPr>
        <w:ind w:firstLine="567"/>
        <w:jc w:val="both"/>
      </w:pPr>
      <w:proofErr w:type="spellStart"/>
      <w:r>
        <w:rPr>
          <w:b/>
        </w:rPr>
        <w:t>Giảng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nguồn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hoặc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một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đổi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Project </w:t>
      </w:r>
      <w:proofErr w:type="spellStart"/>
      <w:r>
        <w:rPr>
          <w:b/>
        </w:rPr>
        <w:t>khi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vệ</w:t>
      </w:r>
      <w:proofErr w:type="spellEnd"/>
      <w:r>
        <w:rPr>
          <w:b/>
        </w:rPr>
        <w:t>.</w:t>
      </w:r>
    </w:p>
    <w:p w14:paraId="24BC6600" w14:textId="77777777" w:rsidR="006646F7" w:rsidRDefault="00456163">
      <w:pPr>
        <w:jc w:val="both"/>
      </w:pPr>
      <w:r>
        <w:rPr>
          <w:b/>
        </w:rPr>
        <w:t xml:space="preserve">Module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Họ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tên</w:t>
      </w:r>
      <w:proofErr w:type="spellEnd"/>
      <w:r>
        <w:rPr>
          <w:b/>
        </w:rPr>
        <w:t>/</w:t>
      </w:r>
      <w:proofErr w:type="spellStart"/>
      <w:r>
        <w:rPr>
          <w:b/>
        </w:rPr>
        <w:t>Mã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>/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nguồn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Lịch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sử</w:t>
      </w:r>
      <w:proofErr w:type="spellEnd"/>
      <w:r>
        <w:rPr>
          <w:b/>
        </w:rPr>
        <w:t xml:space="preserve"> Commit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GitHub -&gt;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vệ</w:t>
      </w:r>
      <w:proofErr w:type="spellEnd"/>
    </w:p>
    <w:p w14:paraId="6AA1E6F0" w14:textId="77777777" w:rsidR="006646F7" w:rsidRDefault="00456163">
      <w:pPr>
        <w:ind w:firstLine="567"/>
        <w:jc w:val="both"/>
      </w:pP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chạy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nhưng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nguồn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phạm</w:t>
      </w:r>
      <w:proofErr w:type="spellEnd"/>
      <w:r>
        <w:rPr>
          <w:b/>
        </w:rPr>
        <w:t xml:space="preserve"> vi </w:t>
      </w:r>
      <w:proofErr w:type="spellStart"/>
      <w:r>
        <w:rPr>
          <w:b/>
        </w:rPr>
        <w:t>mình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.</w:t>
      </w:r>
    </w:p>
    <w:p w14:paraId="60257654" w14:textId="77777777" w:rsidR="006646F7" w:rsidRDefault="00456163">
      <w:pPr>
        <w:pStyle w:val="Heading1"/>
      </w:pPr>
      <w:r>
        <w:rPr>
          <w:rFonts w:ascii="Times New Roman" w:eastAsia="Times New Roman" w:hAnsi="Times New Roman"/>
        </w:rPr>
        <w:t>25. QUY TRÌNH NGHIỆP VỤ VÀ KẾT QUẢ CẦN ĐẠT</w:t>
      </w:r>
    </w:p>
    <w:p w14:paraId="183958FF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25.1. Quy </w:t>
      </w:r>
      <w:proofErr w:type="spellStart"/>
      <w:r>
        <w:rPr>
          <w:rFonts w:ascii="Times New Roman" w:eastAsia="Times New Roman" w:hAnsi="Times New Roman"/>
        </w:rPr>
        <w:t>trình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đối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với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thí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sinh</w:t>
      </w:r>
      <w:proofErr w:type="spellEnd"/>
    </w:p>
    <w:p w14:paraId="6B17F85D" w14:textId="77777777" w:rsidR="006646F7" w:rsidRDefault="00456163">
      <w:pPr>
        <w:ind w:firstLine="567"/>
        <w:jc w:val="both"/>
      </w:pP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nhập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Cập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-&gt; Xem </w:t>
      </w:r>
      <w:proofErr w:type="spellStart"/>
      <w:r>
        <w:rPr>
          <w:b/>
        </w:rPr>
        <w:t>ngành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tuyển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Tìm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kiếm</w:t>
      </w:r>
      <w:proofErr w:type="spellEnd"/>
      <w:r>
        <w:rPr>
          <w:b/>
        </w:rPr>
        <w:t>/</w:t>
      </w:r>
      <w:proofErr w:type="spellStart"/>
      <w:r>
        <w:rPr>
          <w:b/>
        </w:rPr>
        <w:t>Lọc</w:t>
      </w:r>
      <w:proofErr w:type="spellEnd"/>
      <w:r>
        <w:rPr>
          <w:b/>
        </w:rPr>
        <w:t>/</w:t>
      </w:r>
      <w:proofErr w:type="spellStart"/>
      <w:r>
        <w:rPr>
          <w:b/>
        </w:rPr>
        <w:t>Sắp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xếp</w:t>
      </w:r>
      <w:proofErr w:type="spellEnd"/>
      <w:r>
        <w:rPr>
          <w:b/>
        </w:rPr>
        <w:t>/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trang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Nộp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sơ</w:t>
      </w:r>
      <w:proofErr w:type="spellEnd"/>
      <w:r>
        <w:rPr>
          <w:b/>
        </w:rPr>
        <w:t xml:space="preserve"> -&gt; Theo </w:t>
      </w:r>
      <w:proofErr w:type="spellStart"/>
      <w:r>
        <w:rPr>
          <w:b/>
        </w:rPr>
        <w:t>dõi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tuyển</w:t>
      </w:r>
      <w:proofErr w:type="spellEnd"/>
      <w:r>
        <w:rPr>
          <w:b/>
        </w:rPr>
        <w:t xml:space="preserve"> -&gt; Xem </w:t>
      </w:r>
      <w:proofErr w:type="spellStart"/>
      <w:r>
        <w:rPr>
          <w:b/>
        </w:rPr>
        <w:t>lịch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phỏng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-&gt; Tham </w:t>
      </w:r>
      <w:proofErr w:type="spellStart"/>
      <w:r>
        <w:rPr>
          <w:b/>
        </w:rPr>
        <w:t>gia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phỏng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-&gt; Xem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>.</w:t>
      </w:r>
    </w:p>
    <w:p w14:paraId="119FFDCD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25.2. Quy </w:t>
      </w:r>
      <w:proofErr w:type="spellStart"/>
      <w:r>
        <w:rPr>
          <w:rFonts w:ascii="Times New Roman" w:eastAsia="Times New Roman" w:hAnsi="Times New Roman"/>
        </w:rPr>
        <w:t>trình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đối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với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Cán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bộ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tuyển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sinh</w:t>
      </w:r>
      <w:proofErr w:type="spellEnd"/>
      <w:r>
        <w:rPr>
          <w:rFonts w:ascii="Times New Roman" w:eastAsia="Times New Roman" w:hAnsi="Times New Roman"/>
        </w:rPr>
        <w:t>/Admin</w:t>
      </w:r>
    </w:p>
    <w:p w14:paraId="41D8583F" w14:textId="77777777" w:rsidR="006646F7" w:rsidRDefault="00456163">
      <w:pPr>
        <w:ind w:firstLine="567"/>
        <w:jc w:val="both"/>
      </w:pP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nhập</w:t>
      </w:r>
      <w:proofErr w:type="spellEnd"/>
      <w:r>
        <w:rPr>
          <w:b/>
        </w:rPr>
        <w:t xml:space="preserve"> -&gt; Quản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khoa -&gt; Quản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tuyển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Tiếp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sơ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Sơ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tuyển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Lập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phỏng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-&gt; Hoàn </w:t>
      </w:r>
      <w:proofErr w:type="spellStart"/>
      <w:r>
        <w:rPr>
          <w:b/>
        </w:rPr>
        <w:t>thành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phỏng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Cập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-&gt; Dashboard -&gt;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kê</w:t>
      </w:r>
      <w:proofErr w:type="spellEnd"/>
      <w:r>
        <w:rPr>
          <w:b/>
        </w:rPr>
        <w:t>.</w:t>
      </w:r>
    </w:p>
    <w:p w14:paraId="23BE3A43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25.3. Quy </w:t>
      </w:r>
      <w:proofErr w:type="spellStart"/>
      <w:r>
        <w:rPr>
          <w:rFonts w:ascii="Times New Roman" w:eastAsia="Times New Roman" w:hAnsi="Times New Roman"/>
        </w:rPr>
        <w:t>trình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xử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lý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hồ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sơ</w:t>
      </w:r>
      <w:proofErr w:type="spellEnd"/>
    </w:p>
    <w:p w14:paraId="53CDD9DB" w14:textId="77777777" w:rsidR="006646F7" w:rsidRDefault="00456163">
      <w:pPr>
        <w:jc w:val="both"/>
      </w:pPr>
      <w:proofErr w:type="spellStart"/>
      <w:r>
        <w:rPr>
          <w:b/>
        </w:rPr>
        <w:t>Chờ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duyệt</w:t>
      </w:r>
      <w:proofErr w:type="spellEnd"/>
      <w:r>
        <w:rPr>
          <w:b/>
        </w:rPr>
        <w:t xml:space="preserve"> -&gt; Đạt </w:t>
      </w:r>
      <w:proofErr w:type="spellStart"/>
      <w:r>
        <w:rPr>
          <w:b/>
        </w:rPr>
        <w:t>sơ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tuyển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Chờ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phỏng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Đã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phỏng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Trúng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tuyển</w:t>
      </w:r>
      <w:proofErr w:type="spellEnd"/>
      <w:r>
        <w:rPr>
          <w:b/>
        </w:rPr>
        <w:t>/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trúng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tuyển</w:t>
      </w:r>
      <w:proofErr w:type="spellEnd"/>
    </w:p>
    <w:p w14:paraId="1B2B8545" w14:textId="77777777" w:rsidR="006646F7" w:rsidRDefault="00456163">
      <w:pPr>
        <w:jc w:val="both"/>
      </w:pPr>
      <w:proofErr w:type="spellStart"/>
      <w:r>
        <w:rPr>
          <w:b/>
        </w:rPr>
        <w:t>Nhánh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>/</w:t>
      </w:r>
      <w:proofErr w:type="spellStart"/>
      <w:r>
        <w:rPr>
          <w:b/>
        </w:rPr>
        <w:t>hủy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Chờ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duyệt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tuyển</w:t>
      </w:r>
      <w:proofErr w:type="spellEnd"/>
      <w:r>
        <w:rPr>
          <w:b/>
        </w:rPr>
        <w:t xml:space="preserve">; </w:t>
      </w:r>
      <w:proofErr w:type="spellStart"/>
      <w:r>
        <w:rPr>
          <w:b/>
        </w:rPr>
        <w:t>hoặc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Đã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hủy</w:t>
      </w:r>
      <w:proofErr w:type="spellEnd"/>
      <w:r>
        <w:rPr>
          <w:b/>
        </w:rPr>
        <w:t>.</w:t>
      </w:r>
    </w:p>
    <w:p w14:paraId="6FA47251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t xml:space="preserve">25.4. Quy </w:t>
      </w:r>
      <w:proofErr w:type="spellStart"/>
      <w:r>
        <w:rPr>
          <w:rFonts w:ascii="Times New Roman" w:eastAsia="Times New Roman" w:hAnsi="Times New Roman"/>
        </w:rPr>
        <w:t>trình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xử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lý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proofErr w:type="spellEnd"/>
    </w:p>
    <w:p w14:paraId="12C28DDB" w14:textId="77777777" w:rsidR="006646F7" w:rsidRDefault="00456163">
      <w:pPr>
        <w:ind w:firstLine="567"/>
        <w:jc w:val="both"/>
      </w:pPr>
      <w:r>
        <w:rPr>
          <w:b/>
        </w:rPr>
        <w:t>Entity -&gt; DbContext -&gt; Entity Framework Core 10 -&gt; Migration -&gt; SQL Server -&gt; LINQ -&gt; Controller -&gt; Razor View</w:t>
      </w:r>
    </w:p>
    <w:p w14:paraId="4CC8CAEC" w14:textId="77777777" w:rsidR="006646F7" w:rsidRDefault="00456163">
      <w:pPr>
        <w:pStyle w:val="Heading2"/>
      </w:pPr>
      <w:r>
        <w:rPr>
          <w:rFonts w:ascii="Times New Roman" w:eastAsia="Times New Roman" w:hAnsi="Times New Roman"/>
        </w:rPr>
        <w:lastRenderedPageBreak/>
        <w:t xml:space="preserve">25.5. </w:t>
      </w:r>
      <w:proofErr w:type="spellStart"/>
      <w:r>
        <w:rPr>
          <w:rFonts w:ascii="Times New Roman" w:eastAsia="Times New Roman" w:hAnsi="Times New Roman"/>
        </w:rPr>
        <w:t>Kết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quả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cần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đạt</w:t>
      </w:r>
      <w:proofErr w:type="spellEnd"/>
    </w:p>
    <w:p w14:paraId="4E1D9AB2" w14:textId="77777777" w:rsidR="006646F7" w:rsidRDefault="00456163">
      <w:pPr>
        <w:ind w:firstLine="567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ASP.NET Core 10 MVC, Entity Framework Core 10 </w:t>
      </w:r>
      <w:proofErr w:type="spellStart"/>
      <w:r>
        <w:t>và</w:t>
      </w:r>
      <w:proofErr w:type="spellEnd"/>
      <w:r>
        <w:t xml:space="preserve"> SQL Server,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05 Module.</w:t>
      </w:r>
    </w:p>
    <w:p w14:paraId="60C48C22" w14:textId="77777777" w:rsidR="006646F7" w:rsidRDefault="00456163">
      <w:pPr>
        <w:ind w:firstLine="567"/>
        <w:jc w:val="both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:</w:t>
      </w:r>
    </w:p>
    <w:p w14:paraId="6F40DCA6" w14:textId="77777777" w:rsidR="006646F7" w:rsidRDefault="00456163">
      <w:pPr>
        <w:jc w:val="both"/>
      </w:pPr>
      <w:r>
        <w:rPr>
          <w:b/>
        </w:rPr>
        <w:t xml:space="preserve">C# -&gt; ASP.NET Core 10 MVC -&gt; Entity/Data Annotation -&gt; DbContext -&gt; EF Core 10 -&gt; Code First/Migration -&gt; CRUD -&gt; Validation -&gt; Razor View -&gt; LINQ -&gt; Search/Filter/Sort/Pagination -&gt; Session -&gt; 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nhập</w:t>
      </w:r>
      <w:proofErr w:type="spellEnd"/>
      <w:r>
        <w:rPr>
          <w:b/>
        </w:rPr>
        <w:t>/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quyền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Nộp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sơ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Sơ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tuyển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Lịch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phỏng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trùng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lịch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xét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tuyển</w:t>
      </w:r>
      <w:proofErr w:type="spellEnd"/>
      <w:r>
        <w:rPr>
          <w:b/>
        </w:rPr>
        <w:t xml:space="preserve"> -&gt; Dashboard/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kê</w:t>
      </w:r>
      <w:proofErr w:type="spellEnd"/>
      <w:r>
        <w:rPr>
          <w:b/>
        </w:rPr>
        <w:t xml:space="preserve"> -&gt; GitHub</w:t>
      </w:r>
    </w:p>
    <w:p w14:paraId="265DC684" w14:textId="77777777" w:rsidR="006646F7" w:rsidRDefault="00456163">
      <w:pPr>
        <w:ind w:firstLine="567"/>
        <w:jc w:val="both"/>
      </w:pPr>
      <w:proofErr w:type="spellStart"/>
      <w:r>
        <w:rPr>
          <w:b/>
        </w:rPr>
        <w:t>Mỗi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việc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thông</w:t>
      </w:r>
      <w:proofErr w:type="spellEnd"/>
      <w:r>
        <w:rPr>
          <w:b/>
        </w:rPr>
        <w:t xml:space="preserve"> qua </w:t>
      </w:r>
      <w:proofErr w:type="spellStart"/>
      <w:r>
        <w:rPr>
          <w:b/>
        </w:rPr>
        <w:t>mã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nguồn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Họ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tên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Mã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lịch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sử</w:t>
      </w:r>
      <w:proofErr w:type="spellEnd"/>
      <w:r>
        <w:rPr>
          <w:b/>
        </w:rPr>
        <w:t xml:space="preserve"> Commit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GitHub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tiếp</w:t>
      </w:r>
      <w:proofErr w:type="spellEnd"/>
      <w:r>
        <w:rPr>
          <w:b/>
        </w:rPr>
        <w:t>.</w:t>
      </w:r>
    </w:p>
    <w:sectPr w:rsidR="006646F7" w:rsidSect="00034616">
      <w:footerReference w:type="default" r:id="rId8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5A46D" w14:textId="77777777" w:rsidR="00C27D3B" w:rsidRDefault="00C27D3B">
      <w:pPr>
        <w:spacing w:after="0" w:line="240" w:lineRule="auto"/>
      </w:pPr>
      <w:r>
        <w:separator/>
      </w:r>
    </w:p>
  </w:endnote>
  <w:endnote w:type="continuationSeparator" w:id="0">
    <w:p w14:paraId="4B2A4F38" w14:textId="77777777" w:rsidR="00C27D3B" w:rsidRDefault="00C27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76DCE" w14:textId="77777777" w:rsidR="006646F7" w:rsidRDefault="00456163">
    <w:pPr>
      <w:pStyle w:val="Footer"/>
      <w:jc w:val="center"/>
    </w:pPr>
    <w:r>
      <w:rPr>
        <w:sz w:val="22"/>
      </w:rPr>
      <w:t xml:space="preserve">Trang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noProof/>
        <w:sz w:val="22"/>
      </w:rPr>
      <w:t>1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2AB4E" w14:textId="77777777" w:rsidR="00C27D3B" w:rsidRDefault="00C27D3B">
      <w:pPr>
        <w:spacing w:after="0" w:line="240" w:lineRule="auto"/>
      </w:pPr>
      <w:r>
        <w:separator/>
      </w:r>
    </w:p>
  </w:footnote>
  <w:footnote w:type="continuationSeparator" w:id="0">
    <w:p w14:paraId="512CA62A" w14:textId="77777777" w:rsidR="00C27D3B" w:rsidRDefault="00C27D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0605128">
    <w:abstractNumId w:val="8"/>
  </w:num>
  <w:num w:numId="2" w16cid:durableId="762727765">
    <w:abstractNumId w:val="6"/>
  </w:num>
  <w:num w:numId="3" w16cid:durableId="724835214">
    <w:abstractNumId w:val="5"/>
  </w:num>
  <w:num w:numId="4" w16cid:durableId="947127653">
    <w:abstractNumId w:val="4"/>
  </w:num>
  <w:num w:numId="5" w16cid:durableId="204028775">
    <w:abstractNumId w:val="7"/>
  </w:num>
  <w:num w:numId="6" w16cid:durableId="769085179">
    <w:abstractNumId w:val="3"/>
  </w:num>
  <w:num w:numId="7" w16cid:durableId="612320213">
    <w:abstractNumId w:val="2"/>
  </w:num>
  <w:num w:numId="8" w16cid:durableId="1453403334">
    <w:abstractNumId w:val="1"/>
  </w:num>
  <w:num w:numId="9" w16cid:durableId="171067450">
    <w:abstractNumId w:val="0"/>
  </w:num>
  <w:num w:numId="10" w16cid:durableId="93817550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163"/>
    <w:rsid w:val="00513C13"/>
    <w:rsid w:val="00612F05"/>
    <w:rsid w:val="006646F7"/>
    <w:rsid w:val="009B4B11"/>
    <w:rsid w:val="00AA1D8D"/>
    <w:rsid w:val="00B47730"/>
    <w:rsid w:val="00C27D3B"/>
    <w:rsid w:val="00C87193"/>
    <w:rsid w:val="00CB0664"/>
    <w:rsid w:val="00F34A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35E55A"/>
  <w14:defaultImageDpi w14:val="300"/>
  <w15:docId w15:val="{E979AC80-B04C-470B-BBEB-4EDDE8B85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205A43-8E8A-41CC-9890-FF80AE399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3990</Words>
  <Characters>22749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Đề tài 1: Hệ thống quản lý tuyển sinh và hồ sơ xét tuyển</vt:lpstr>
    </vt:vector>
  </TitlesOfParts>
  <Manager/>
  <Company/>
  <LinksUpToDate>false</LinksUpToDate>
  <CharactersWithSpaces>26686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tài 1: Hệ thống quản lý tuyển sinh và hồ sơ xét tuyển</dc:title>
  <dc:subject>Bài tập lớn Thực hành Lập trình .NET - ASP.NET Core 10 MVC - Nhóm 05 sinh viên</dc:subject>
  <dc:creator/>
  <cp:keywords/>
  <dc:description/>
  <cp:lastModifiedBy>Nguyễn Nghĩa</cp:lastModifiedBy>
  <cp:revision>1</cp:revision>
  <dcterms:created xsi:type="dcterms:W3CDTF">2013-12-23T23:15:00Z</dcterms:created>
  <dcterms:modified xsi:type="dcterms:W3CDTF">2026-10-08T17:21:00Z</dcterms:modified>
  <cp:category/>
</cp:coreProperties>
</file>